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CFB" w:rsidRDefault="00FE3F05">
      <w:pPr>
        <w:spacing w:before="1000"/>
        <w:jc w:val="center"/>
      </w:pPr>
      <w:r>
        <w:rPr>
          <w:b/>
          <w:color w:val="1F3564"/>
          <w:sz w:val="44"/>
        </w:rPr>
        <w:t>TOPS TECHNOLOGIES</w:t>
      </w:r>
    </w:p>
    <w:p w:rsidR="00836CFB" w:rsidRDefault="00FE3F05">
      <w:pPr>
        <w:jc w:val="center"/>
      </w:pPr>
      <w:r>
        <w:rPr>
          <w:b/>
          <w:color w:val="2E74B5"/>
          <w:sz w:val="32"/>
        </w:rPr>
        <w:t>Software Testing Assessment</w:t>
      </w:r>
    </w:p>
    <w:p w:rsidR="00836CFB" w:rsidRDefault="00836CFB"/>
    <w:p w:rsidR="00836CFB" w:rsidRDefault="00836CFB">
      <w:pPr>
        <w:pBdr>
          <w:bottom w:val="single" w:sz="12" w:space="1" w:color="2E74B5"/>
        </w:pBdr>
        <w:jc w:val="center"/>
      </w:pPr>
    </w:p>
    <w:p w:rsidR="00836CFB" w:rsidRDefault="00836CFB"/>
    <w:p w:rsidR="00836CFB" w:rsidRDefault="00FE3F05">
      <w:pPr>
        <w:jc w:val="center"/>
      </w:pPr>
      <w:r>
        <w:rPr>
          <w:b/>
          <w:color w:val="1F3564"/>
          <w:sz w:val="56"/>
        </w:rPr>
        <w:t>SQL and Database Testing</w:t>
      </w:r>
    </w:p>
    <w:p w:rsidR="00836CFB" w:rsidRDefault="00FE3F05">
      <w:pPr>
        <w:jc w:val="center"/>
      </w:pPr>
      <w:r>
        <w:rPr>
          <w:b/>
          <w:color w:val="2E74B5"/>
          <w:sz w:val="32"/>
        </w:rPr>
        <w:t>Theme: User Management System</w:t>
      </w:r>
    </w:p>
    <w:p w:rsidR="00836CFB" w:rsidRDefault="00836CFB"/>
    <w:p w:rsidR="00836CFB" w:rsidRDefault="00836CFB"/>
    <w:tbl>
      <w:tblPr>
        <w:tblStyle w:val="TableGrid"/>
        <w:tblW w:w="0" w:type="auto"/>
        <w:jc w:val="center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CFB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Assessment Type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</w:rPr>
              <w:t>SQL &amp; Database Testing</w:t>
            </w:r>
          </w:p>
        </w:tc>
      </w:tr>
      <w:tr w:rsidR="00836CFB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Theme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</w:rPr>
              <w:t>User Management System</w:t>
            </w:r>
          </w:p>
        </w:tc>
      </w:tr>
      <w:tr w:rsidR="00836CFB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Total Time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</w:rPr>
              <w:t>3 Hours</w:t>
            </w:r>
          </w:p>
        </w:tc>
      </w:tr>
      <w:tr w:rsidR="00836CFB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Prepared By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</w:rPr>
              <w:t>QA / Database Test Engineer</w:t>
            </w:r>
          </w:p>
        </w:tc>
      </w:tr>
      <w:tr w:rsidR="00836CFB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</w:rPr>
              <w:t>2025</w:t>
            </w:r>
          </w:p>
        </w:tc>
      </w:tr>
      <w:tr w:rsidR="00836CFB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</w:rPr>
              <w:t>1.0</w:t>
            </w:r>
          </w:p>
        </w:tc>
      </w:tr>
    </w:tbl>
    <w:p w:rsidR="00836CFB" w:rsidRDefault="00FE3F05">
      <w:r>
        <w:br w:type="page"/>
      </w:r>
    </w:p>
    <w:p w:rsidR="00836CFB" w:rsidRDefault="00FE3F05">
      <w:pPr>
        <w:shd w:val="clear" w:color="auto" w:fill="1F3564"/>
        <w:spacing w:before="280" w:after="120"/>
        <w:ind w:left="216" w:right="216"/>
      </w:pPr>
      <w:r>
        <w:rPr>
          <w:b/>
          <w:color w:val="FFFFFF"/>
          <w:sz w:val="32"/>
        </w:rPr>
        <w:lastRenderedPageBreak/>
        <w:t>TABLE OF CONTENTS</w:t>
      </w:r>
    </w:p>
    <w:p w:rsidR="00836CFB" w:rsidRDefault="00FE3F05" w:rsidP="00C124F8">
      <w:pPr>
        <w:spacing w:before="20" w:after="20"/>
        <w:ind w:left="216"/>
      </w:pPr>
      <w:r>
        <w:rPr>
          <w:b/>
          <w:color w:val="1F3564"/>
        </w:rPr>
        <w:t>SECTION A: Conceptual Questions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Q1. Database Types &amp; Testing Approach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Q2. Filtering vs Random Record Validation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Q3. Database Validation for Root Cause Analysis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Q4. Direct Database Updates – When Acceptable vs Risky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 xml:space="preserve">Q5. Database </w:t>
      </w:r>
      <w:r>
        <w:rPr>
          <w:color w:val="2E74B5"/>
          <w:sz w:val="20"/>
        </w:rPr>
        <w:t>Constraints &amp; Defect Prevention</w:t>
      </w:r>
    </w:p>
    <w:p w:rsidR="00836CFB" w:rsidRDefault="00FE3F05" w:rsidP="00C124F8">
      <w:pPr>
        <w:spacing w:before="20" w:after="20"/>
        <w:ind w:left="216"/>
      </w:pPr>
      <w:r>
        <w:rPr>
          <w:b/>
          <w:color w:val="1F3564"/>
        </w:rPr>
        <w:t>SECTION B: Practical SQL Tasks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Task 1: Table Creation – Users Table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Task 2: Data Insertion – 5 Test Users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Task 3: Data Retrieval – 10 SELECT Queries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Task 4: Data Updates – UPDATE Statements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Task 5: Data Deletion – DELETE Que</w:t>
      </w:r>
      <w:r>
        <w:rPr>
          <w:color w:val="2E74B5"/>
          <w:sz w:val="20"/>
        </w:rPr>
        <w:t>ries</w:t>
      </w:r>
    </w:p>
    <w:p w:rsidR="00836CFB" w:rsidRDefault="00FE3F05" w:rsidP="00C124F8">
      <w:pPr>
        <w:spacing w:before="20" w:after="20"/>
        <w:ind w:left="216"/>
      </w:pPr>
      <w:r>
        <w:rPr>
          <w:b/>
          <w:color w:val="1F3564"/>
        </w:rPr>
        <w:t>SECTION C: Mini Project – End-to-End Database Validation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Document 1: Test Plan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Document 2: Requirements Traceability Matrix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Document 3: End-to-End Test Scenario</w:t>
      </w:r>
    </w:p>
    <w:p w:rsidR="00836CFB" w:rsidRDefault="00FE3F05" w:rsidP="00C124F8">
      <w:pPr>
        <w:spacing w:before="20" w:after="20"/>
        <w:ind w:left="792"/>
      </w:pPr>
      <w:r>
        <w:rPr>
          <w:color w:val="2E74B5"/>
          <w:sz w:val="20"/>
        </w:rPr>
        <w:t>Document 4: Test Summary Report</w:t>
      </w:r>
    </w:p>
    <w:p w:rsidR="00836CFB" w:rsidRDefault="00FE3F05" w:rsidP="00400317">
      <w:r>
        <w:rPr>
          <w:b/>
          <w:color w:val="FFFFFF"/>
          <w:sz w:val="32"/>
        </w:rPr>
        <w:t>SECTION A: Conceptual Questions</w:t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t xml:space="preserve">Q1. How Understanding </w:t>
      </w:r>
      <w:r>
        <w:rPr>
          <w:b/>
          <w:color w:val="FFFFFF"/>
          <w:sz w:val="26"/>
        </w:rPr>
        <w:t>Database Types Helps Decide Testing Approach</w:t>
      </w:r>
    </w:p>
    <w:p w:rsidR="00836CFB" w:rsidRDefault="00FE3F05" w:rsidP="00400317">
      <w:pPr>
        <w:spacing w:before="40" w:after="60"/>
        <w:ind w:left="144"/>
      </w:pPr>
      <w:r>
        <w:rPr>
          <w:color w:val="404040"/>
          <w:sz w:val="20"/>
        </w:rPr>
        <w:t>When testing a web application where user details are stored in a relational database, understanding the database type fundamentally shapes the testing strategy, tools, techniques, and validation methods used by</w:t>
      </w:r>
      <w:r>
        <w:rPr>
          <w:color w:val="404040"/>
          <w:sz w:val="20"/>
        </w:rPr>
        <w:t xml:space="preserve"> the QA team.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Types of Databases &amp; Their Testing Implications</w:t>
      </w:r>
    </w:p>
    <w:p w:rsidR="00836CFB" w:rsidRDefault="00FE3F05">
      <w:pPr>
        <w:spacing w:before="100"/>
      </w:pPr>
      <w:r>
        <w:rPr>
          <w:b/>
          <w:color w:val="2E74B5"/>
        </w:rPr>
        <w:t xml:space="preserve">  Relational Database (RDBMS)</w:t>
      </w:r>
      <w:r>
        <w:rPr>
          <w:color w:val="404040"/>
          <w:sz w:val="18"/>
        </w:rPr>
        <w:t xml:space="preserve">  (e.g., MySQL, PostgreSQL, Oracle, SQL Server)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Use SQL SELECT, JOIN, WHERE queries for data validation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 xml:space="preserve">•  Verify referential integrity via FOREIGN KEY </w:t>
      </w:r>
      <w:r>
        <w:rPr>
          <w:color w:val="404040"/>
          <w:sz w:val="20"/>
        </w:rPr>
        <w:t>constraints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Test PRIMARY KEY uniqueness and NOT NULL enforcement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Validate ACID properties (Atomicity, Consistency, Isolation, Durability)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Test stored procedures, views, triggers, and indexes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Use JOINs to cross-validate data across multiple rela</w:t>
      </w:r>
      <w:r>
        <w:rPr>
          <w:color w:val="404040"/>
          <w:sz w:val="20"/>
        </w:rPr>
        <w:t>ted tables</w:t>
      </w:r>
    </w:p>
    <w:p w:rsidR="00836CFB" w:rsidRDefault="00FE3F05">
      <w:pPr>
        <w:spacing w:before="100"/>
      </w:pPr>
      <w:r>
        <w:rPr>
          <w:b/>
          <w:color w:val="007070"/>
        </w:rPr>
        <w:t xml:space="preserve">  NoSQL Database</w:t>
      </w:r>
      <w:r>
        <w:rPr>
          <w:color w:val="404040"/>
          <w:sz w:val="18"/>
        </w:rPr>
        <w:t xml:space="preserve">  (e.g., MongoDB, Cassandra, Firebase, Redis)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Validate JSON/BSON document structure and schema flexibility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Test collection-level data consistency (eventual consistency model)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No JOIN-based validation — use aggregation pi</w:t>
      </w:r>
      <w:r>
        <w:rPr>
          <w:color w:val="404040"/>
          <w:sz w:val="20"/>
        </w:rPr>
        <w:t>pelines instead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Verify key-value pairs and nested document integrity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Test horizontal scalability and partition tolerance</w:t>
      </w:r>
    </w:p>
    <w:p w:rsidR="00836CFB" w:rsidRDefault="00FE3F05">
      <w:pPr>
        <w:spacing w:before="100"/>
      </w:pPr>
      <w:r>
        <w:rPr>
          <w:b/>
          <w:color w:val="7030A0"/>
        </w:rPr>
        <w:t xml:space="preserve">  In-Memory Database</w:t>
      </w:r>
      <w:r>
        <w:rPr>
          <w:color w:val="404040"/>
          <w:sz w:val="18"/>
        </w:rPr>
        <w:t xml:space="preserve">  (e.g., Redis, Memcached)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lastRenderedPageBreak/>
        <w:t>•  Validate session data, caching, and token storage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Test data expiry (TTL) and</w:t>
      </w:r>
      <w:r>
        <w:rPr>
          <w:color w:val="404040"/>
          <w:sz w:val="20"/>
        </w:rPr>
        <w:t xml:space="preserve"> eviction policies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Verify that cached data matches the source database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Focus on performance and response time testing</w:t>
      </w:r>
    </w:p>
    <w:p w:rsidR="00836CFB" w:rsidRDefault="00FE3F05">
      <w:pPr>
        <w:spacing w:before="100"/>
      </w:pPr>
      <w:r>
        <w:rPr>
          <w:b/>
          <w:color w:val="378643"/>
        </w:rPr>
        <w:t xml:space="preserve">  Cloud Database</w:t>
      </w:r>
      <w:r>
        <w:rPr>
          <w:color w:val="404040"/>
          <w:sz w:val="18"/>
        </w:rPr>
        <w:t xml:space="preserve">  (e.g., AWS RDS, Google Cloud SQL, Azure SQL)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Test connectivity, authentication, and authorization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Validate d</w:t>
      </w:r>
      <w:r>
        <w:rPr>
          <w:color w:val="404040"/>
          <w:sz w:val="20"/>
        </w:rPr>
        <w:t>ata replication across regions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Verify backup and restore mechanisms</w:t>
      </w:r>
    </w:p>
    <w:p w:rsidR="00836CFB" w:rsidRDefault="00FE3F05">
      <w:pPr>
        <w:spacing w:before="20" w:after="20"/>
        <w:ind w:left="720" w:hanging="288"/>
      </w:pPr>
      <w:r>
        <w:rPr>
          <w:color w:val="404040"/>
          <w:sz w:val="20"/>
        </w:rPr>
        <w:t>•  Test IAM role-based access and encryption at rest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Testing Approach Decision Matrix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CFB"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Database Type</w:t>
            </w:r>
          </w:p>
        </w:tc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Testing Approach</w:t>
            </w:r>
          </w:p>
        </w:tc>
      </w:tr>
      <w:tr w:rsidR="00836CFB">
        <w:tc>
          <w:tcPr>
            <w:tcW w:w="468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Relational (RDBMS)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 xml:space="preserve">SQL queries, constraint testing, JOIN </w:t>
            </w:r>
            <w:r>
              <w:rPr>
                <w:color w:val="404040"/>
                <w:sz w:val="18"/>
              </w:rPr>
              <w:t>validation, ACID tests</w:t>
            </w:r>
          </w:p>
        </w:tc>
      </w:tr>
      <w:tr w:rsidR="00836CFB">
        <w:tc>
          <w:tcPr>
            <w:tcW w:w="468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NoSQL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Schema validation, document structure, aggregation pipeline</w:t>
            </w:r>
          </w:p>
        </w:tc>
      </w:tr>
      <w:tr w:rsidR="00836CFB">
        <w:tc>
          <w:tcPr>
            <w:tcW w:w="468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In-Memory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Cache consistency, TTL testing, performance benchmarking</w:t>
            </w:r>
          </w:p>
        </w:tc>
      </w:tr>
      <w:tr w:rsidR="00836CFB">
        <w:tc>
          <w:tcPr>
            <w:tcW w:w="468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Cloud DB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Access control, replication, backup/restore, encryption</w:t>
            </w:r>
          </w:p>
        </w:tc>
      </w:tr>
    </w:tbl>
    <w:p w:rsidR="00836CFB" w:rsidRDefault="00FE3F05">
      <w:pPr>
        <w:shd w:val="clear" w:color="auto" w:fill="D6E4F7"/>
        <w:spacing w:before="80" w:after="80"/>
        <w:ind w:left="288" w:right="288"/>
      </w:pPr>
      <w:r>
        <w:rPr>
          <w:b/>
          <w:color w:val="1F3564"/>
          <w:sz w:val="20"/>
        </w:rPr>
        <w:t xml:space="preserve">CONCLUSION: For our User </w:t>
      </w:r>
      <w:r>
        <w:rPr>
          <w:b/>
          <w:color w:val="1F3564"/>
          <w:sz w:val="20"/>
        </w:rPr>
        <w:t>Management System using a Relational Database (MySQL), the testing approach must focus on SQL query validation, constraint testing, referential integrity, and ACID compliance.</w:t>
      </w:r>
    </w:p>
    <w:p w:rsidR="00836CFB" w:rsidRDefault="00FE3F05">
      <w:r>
        <w:br w:type="page"/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 xml:space="preserve">Q2. Why Filtering with Conditions is More Effective than Random Record </w:t>
      </w:r>
      <w:r>
        <w:rPr>
          <w:b/>
          <w:color w:val="FFFFFF"/>
          <w:sz w:val="26"/>
        </w:rPr>
        <w:t>Validation</w:t>
      </w:r>
    </w:p>
    <w:p w:rsidR="00836CFB" w:rsidRDefault="00FE3F05" w:rsidP="00121522">
      <w:pPr>
        <w:spacing w:before="40" w:after="60"/>
        <w:ind w:left="144"/>
      </w:pPr>
      <w:r>
        <w:rPr>
          <w:color w:val="404040"/>
          <w:sz w:val="20"/>
        </w:rPr>
        <w:t>When validating a search feature, using SQL WHERE conditions to filter data is significantly more effective and reliable than manually checking random records.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Comparison: Filtering vs Random Validation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6CFB"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Filtering with Conditions ✅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Rando</w:t>
            </w:r>
            <w:r>
              <w:rPr>
                <w:b/>
                <w:color w:val="FFFFFF"/>
                <w:sz w:val="18"/>
              </w:rPr>
              <w:t>m Validation ❌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Coverage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8"/>
              </w:rPr>
              <w:t>Targets ALL records matching specific criteria — systematic and complete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C00000"/>
                <w:sz w:val="18"/>
              </w:rPr>
              <w:t>May miss critical records — incomplete and unreliable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Efficiency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8"/>
              </w:rPr>
              <w:t>One query validates hundreds/thousands of records instantly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C00000"/>
                <w:sz w:val="18"/>
              </w:rPr>
              <w:t xml:space="preserve">Time-consuming — checking </w:t>
            </w:r>
            <w:r>
              <w:rPr>
                <w:color w:val="C00000"/>
                <w:sz w:val="18"/>
              </w:rPr>
              <w:t>individual records one by one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Repeatability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8"/>
              </w:rPr>
              <w:t>Same query produces identical results — fully repeatable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C00000"/>
                <w:sz w:val="18"/>
              </w:rPr>
              <w:t>Different records each run — not reproducible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Defect Detection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8"/>
              </w:rPr>
              <w:t>Pinpoints exact records violating conditions (e.g., NULL emails)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C00000"/>
                <w:sz w:val="18"/>
              </w:rPr>
              <w:t>Low probability of catchi</w:t>
            </w:r>
            <w:r>
              <w:rPr>
                <w:color w:val="C00000"/>
                <w:sz w:val="18"/>
              </w:rPr>
              <w:t>ng edge cases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Boundary Testing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8"/>
              </w:rPr>
              <w:t>Can target specific edge cases (e.g., status='Inactive', age&gt;30)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C00000"/>
                <w:sz w:val="18"/>
              </w:rPr>
              <w:t>Unlikely to randomly select boundary records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Automation Ready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8"/>
              </w:rPr>
              <w:t>SQL queries integrate directly into automated test suites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C00000"/>
                <w:sz w:val="18"/>
              </w:rPr>
              <w:t xml:space="preserve">Manual process — cannot be automated </w:t>
            </w:r>
            <w:r>
              <w:rPr>
                <w:color w:val="C00000"/>
                <w:sz w:val="18"/>
              </w:rPr>
              <w:t>easily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Audit Trail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8"/>
              </w:rPr>
              <w:t>Query and results fully documented for traceability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C00000"/>
                <w:sz w:val="18"/>
              </w:rPr>
              <w:t>No documentation of what was checked</w:t>
            </w:r>
          </w:p>
        </w:tc>
      </w:tr>
    </w:tbl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Practical Example</w:t>
      </w:r>
    </w:p>
    <w:p w:rsidR="00836CFB" w:rsidRDefault="00FE3F05">
      <w:pPr>
        <w:spacing w:before="40" w:after="60"/>
        <w:ind w:left="288"/>
      </w:pPr>
      <w:r>
        <w:rPr>
          <w:b/>
          <w:color w:val="1F3564"/>
          <w:sz w:val="20"/>
        </w:rPr>
        <w:t>Scenario: Validate the search feature for users with Active status.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Filtering Approach (Effective):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 xml:space="preserve">-- Returns ALL Active users </w:t>
      </w:r>
      <w:r>
        <w:rPr>
          <w:rFonts w:ascii="Courier New" w:hAnsi="Courier New"/>
          <w:color w:val="F8F8F2"/>
          <w:sz w:val="18"/>
        </w:rPr>
        <w:t>for complete validation</w:t>
      </w:r>
      <w:r>
        <w:rPr>
          <w:rFonts w:ascii="Courier New" w:hAnsi="Courier New"/>
          <w:color w:val="F8F8F2"/>
          <w:sz w:val="18"/>
        </w:rPr>
        <w:br/>
        <w:t>SELECT user_id, username, email, status</w:t>
      </w:r>
      <w:r>
        <w:rPr>
          <w:rFonts w:ascii="Courier New" w:hAnsi="Courier New"/>
          <w:color w:val="F8F8F2"/>
          <w:sz w:val="18"/>
        </w:rPr>
        <w:br/>
        <w:t>FROM Users</w:t>
      </w:r>
      <w:r>
        <w:rPr>
          <w:rFonts w:ascii="Courier New" w:hAnsi="Courier New"/>
          <w:color w:val="F8F8F2"/>
          <w:sz w:val="18"/>
        </w:rPr>
        <w:br/>
        <w:t>WHERE status = 'Active'</w:t>
      </w:r>
      <w:r>
        <w:rPr>
          <w:rFonts w:ascii="Courier New" w:hAnsi="Courier New"/>
          <w:color w:val="F8F8F2"/>
          <w:sz w:val="18"/>
        </w:rPr>
        <w:br/>
        <w:t>ORDER BY username;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Result: Validates every Active user — no record missed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>Random Approach (Ineffective): Manually picking user_id = 3, 7, 12 without know</w:t>
      </w:r>
      <w:r>
        <w:rPr>
          <w:color w:val="404040"/>
          <w:sz w:val="20"/>
        </w:rPr>
        <w:t>ing their status — may not even select an Active user.</w:t>
      </w:r>
    </w:p>
    <w:p w:rsidR="00836CFB" w:rsidRDefault="00FE3F05">
      <w:pPr>
        <w:shd w:val="clear" w:color="auto" w:fill="D6E4F7"/>
        <w:spacing w:before="80" w:after="80"/>
        <w:ind w:left="288" w:right="288"/>
      </w:pPr>
      <w:r>
        <w:rPr>
          <w:b/>
          <w:color w:val="1F3564"/>
          <w:sz w:val="20"/>
        </w:rPr>
        <w:t>CONCLUSION: Filtering with WHERE conditions ensures systematic, repeatable, and complete validation of search features — making it the only acceptable approach for database testing in a QA context.</w:t>
      </w:r>
    </w:p>
    <w:p w:rsidR="00836CFB" w:rsidRDefault="00FE3F05">
      <w:r>
        <w:br w:type="page"/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Q3. How Database Validation Identifies Root Cause of Incorrect UI Data</w:t>
      </w:r>
    </w:p>
    <w:p w:rsidR="00836CFB" w:rsidRDefault="00FE3F05" w:rsidP="009E36EC">
      <w:pPr>
        <w:spacing w:before="40" w:after="60"/>
        <w:ind w:left="144"/>
      </w:pPr>
      <w:r>
        <w:rPr>
          <w:color w:val="404040"/>
          <w:sz w:val="20"/>
        </w:rPr>
        <w:t>When incorrect user data appears on the UI, the root cause could be at any layer: frontend, backend API, or database. Database validation helps isolate which layer is responsible.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 xml:space="preserve">Root </w:t>
      </w:r>
      <w:r>
        <w:rPr>
          <w:b/>
          <w:color w:val="1F3564"/>
        </w:rPr>
        <w:t>Cause Investigation Layers</w:t>
      </w:r>
    </w:p>
    <w:p w:rsidR="00836CFB" w:rsidRDefault="00FE3F05">
      <w:pPr>
        <w:spacing w:before="120"/>
      </w:pPr>
      <w:r>
        <w:rPr>
          <w:b/>
          <w:color w:val="378643"/>
        </w:rPr>
        <w:t xml:space="preserve">  Layer 1: Database</w:t>
      </w:r>
    </w:p>
    <w:p w:rsidR="00836CFB" w:rsidRDefault="00FE3F05">
      <w:pPr>
        <w:spacing w:before="40" w:after="60"/>
        <w:ind w:left="432"/>
      </w:pPr>
      <w:r>
        <w:rPr>
          <w:color w:val="404040"/>
          <w:sz w:val="20"/>
        </w:rPr>
        <w:t>Query the database directly to check if the stored value is correct.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Validation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SELECT username, email, status FROM Users WHERE user_id = 5;</w:t>
      </w:r>
    </w:p>
    <w:p w:rsidR="00836CFB" w:rsidRDefault="00FE3F05">
      <w:pPr>
        <w:shd w:val="clear" w:color="auto" w:fill="D6E4F7"/>
        <w:spacing w:before="80" w:after="80"/>
        <w:ind w:left="288" w:right="288"/>
      </w:pPr>
      <w:r>
        <w:rPr>
          <w:b/>
          <w:color w:val="378643"/>
          <w:sz w:val="20"/>
        </w:rPr>
        <w:t>Finding: If DB has correct data → issue is in API or UI layer</w:t>
      </w:r>
    </w:p>
    <w:p w:rsidR="00836CFB" w:rsidRDefault="00FE3F05">
      <w:pPr>
        <w:spacing w:before="120"/>
      </w:pPr>
      <w:r>
        <w:rPr>
          <w:b/>
          <w:color w:val="ED7D31"/>
        </w:rPr>
        <w:t xml:space="preserve">  Layer 2: Backend API</w:t>
      </w:r>
    </w:p>
    <w:p w:rsidR="00836CFB" w:rsidRDefault="00FE3F05">
      <w:pPr>
        <w:spacing w:before="40" w:after="60"/>
        <w:ind w:left="432"/>
      </w:pPr>
      <w:r>
        <w:rPr>
          <w:color w:val="404040"/>
          <w:sz w:val="20"/>
        </w:rPr>
        <w:t>If DB data is correct but UI shows wrong value, the API may be transforming data incorrectly.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Validation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Check if status mapping is correct in API response</w:t>
      </w:r>
      <w:r>
        <w:rPr>
          <w:rFonts w:ascii="Courier New" w:hAnsi="Courier New"/>
          <w:color w:val="F8F8F2"/>
          <w:sz w:val="18"/>
        </w:rPr>
        <w:br/>
        <w:t>SELECT status FROM Users WHERE user_id = 5;</w:t>
      </w:r>
    </w:p>
    <w:p w:rsidR="00836CFB" w:rsidRDefault="00FE3F05">
      <w:pPr>
        <w:shd w:val="clear" w:color="auto" w:fill="D6E4F7"/>
        <w:spacing w:before="80" w:after="80"/>
        <w:ind w:left="288" w:right="288"/>
      </w:pPr>
      <w:r>
        <w:rPr>
          <w:b/>
          <w:color w:val="ED7D31"/>
          <w:sz w:val="20"/>
        </w:rPr>
        <w:t>Finding: If DB correct</w:t>
      </w:r>
      <w:r>
        <w:rPr>
          <w:b/>
          <w:color w:val="ED7D31"/>
          <w:sz w:val="20"/>
        </w:rPr>
        <w:t xml:space="preserve"> + API wrong → bug in backend logic</w:t>
      </w:r>
    </w:p>
    <w:p w:rsidR="00836CFB" w:rsidRDefault="00FE3F05">
      <w:pPr>
        <w:spacing w:before="120"/>
      </w:pPr>
      <w:r>
        <w:rPr>
          <w:b/>
          <w:color w:val="C00000"/>
        </w:rPr>
        <w:t xml:space="preserve">  Layer 3: Frontend</w:t>
      </w:r>
    </w:p>
    <w:p w:rsidR="00836CFB" w:rsidRDefault="00FE3F05">
      <w:pPr>
        <w:spacing w:before="40" w:after="60"/>
        <w:ind w:left="432"/>
      </w:pPr>
      <w:r>
        <w:rPr>
          <w:color w:val="404040"/>
          <w:sz w:val="20"/>
        </w:rPr>
        <w:t>If DB and API are both correct, the UI rendering/mapping has a bug.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Validation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DB validation confirms data integrity</w:t>
      </w:r>
      <w:r>
        <w:rPr>
          <w:rFonts w:ascii="Courier New" w:hAnsi="Courier New"/>
          <w:color w:val="F8F8F2"/>
          <w:sz w:val="18"/>
        </w:rPr>
        <w:br/>
        <w:t>SELECT * FROM Users WHERE user_id = 5;</w:t>
      </w:r>
    </w:p>
    <w:p w:rsidR="00836CFB" w:rsidRDefault="00FE3F05">
      <w:pPr>
        <w:shd w:val="clear" w:color="auto" w:fill="D6E4F7"/>
        <w:spacing w:before="80" w:after="80"/>
        <w:ind w:left="288" w:right="288"/>
      </w:pPr>
      <w:r>
        <w:rPr>
          <w:b/>
          <w:color w:val="C00000"/>
          <w:sz w:val="20"/>
        </w:rPr>
        <w:t xml:space="preserve">Finding: If DB + API correct + UI </w:t>
      </w:r>
      <w:r>
        <w:rPr>
          <w:b/>
          <w:color w:val="C00000"/>
          <w:sz w:val="20"/>
        </w:rPr>
        <w:t>wrong → frontend bug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Common Database Root Causes Found via Validation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CFB"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836CFB"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ED7D31"/>
                <w:sz w:val="18"/>
              </w:rPr>
              <w:t>Data Not Saved</w:t>
            </w:r>
          </w:p>
        </w:tc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INSERT failed silently — record missing in DB</w:t>
            </w:r>
          </w:p>
        </w:tc>
      </w:tr>
      <w:tr w:rsidR="00836CFB"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ED7D31"/>
                <w:sz w:val="18"/>
              </w:rPr>
              <w:t>Wrong Value Stored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Business logic error — wrong value written to DB</w:t>
            </w:r>
          </w:p>
        </w:tc>
      </w:tr>
      <w:tr w:rsidR="00836CFB"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ED7D31"/>
                <w:sz w:val="18"/>
              </w:rPr>
              <w:t>NULL Instead of Value</w:t>
            </w:r>
          </w:p>
        </w:tc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 xml:space="preserve">NOT NULL </w:t>
            </w:r>
            <w:r>
              <w:rPr>
                <w:color w:val="404040"/>
                <w:sz w:val="18"/>
              </w:rPr>
              <w:t>constraint missing — NULL stored instead</w:t>
            </w:r>
          </w:p>
        </w:tc>
      </w:tr>
      <w:tr w:rsidR="00836CFB"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ED7D31"/>
                <w:sz w:val="18"/>
              </w:rPr>
              <w:t>Stale Cache Data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UI shows cached data; DB has updated value</w:t>
            </w:r>
          </w:p>
        </w:tc>
      </w:tr>
      <w:tr w:rsidR="00836CFB"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ED7D31"/>
                <w:sz w:val="18"/>
              </w:rPr>
              <w:t>Wrong JOIN Result</w:t>
            </w:r>
          </w:p>
        </w:tc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Incorrect table JOIN returning wrong user's data</w:t>
            </w:r>
          </w:p>
        </w:tc>
      </w:tr>
      <w:tr w:rsidR="00836CFB"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ED7D31"/>
                <w:sz w:val="18"/>
              </w:rPr>
              <w:t>Trigger Side Effect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Database trigger modifying data unexpectedly</w:t>
            </w:r>
          </w:p>
        </w:tc>
      </w:tr>
      <w:tr w:rsidR="00836CFB"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ED7D31"/>
                <w:sz w:val="18"/>
              </w:rPr>
              <w:t>Encoding Issue</w:t>
            </w:r>
          </w:p>
        </w:tc>
        <w:tc>
          <w:tcPr>
            <w:tcW w:w="468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Special characters corrupted in DB storage</w:t>
            </w:r>
          </w:p>
        </w:tc>
      </w:tr>
    </w:tbl>
    <w:p w:rsidR="00836CFB" w:rsidRDefault="00FE3F05">
      <w:r>
        <w:br w:type="page"/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Q4. Direct Database Updates During Testing – Acceptable vs Risky</w:t>
      </w:r>
    </w:p>
    <w:p w:rsidR="00836CFB" w:rsidRDefault="00FE3F05" w:rsidP="00F25DD9">
      <w:pPr>
        <w:spacing w:before="40" w:after="60"/>
        <w:ind w:left="144"/>
      </w:pPr>
      <w:r>
        <w:rPr>
          <w:color w:val="404040"/>
          <w:sz w:val="20"/>
        </w:rPr>
        <w:t xml:space="preserve">A tester directly updating user status in the database (bypassing the UI/API) is a common practice during testing, but it must be used carefully </w:t>
      </w:r>
      <w:r>
        <w:rPr>
          <w:color w:val="404040"/>
          <w:sz w:val="20"/>
        </w:rPr>
        <w:t>and contextually.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When It Is ACCEPTABLE</w:t>
      </w:r>
    </w:p>
    <w:p w:rsidR="00836CFB" w:rsidRDefault="00FE3F05">
      <w:pPr>
        <w:spacing w:before="100"/>
      </w:pPr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 Test Data Setup</w:t>
      </w:r>
    </w:p>
    <w:p w:rsidR="00836CFB" w:rsidRDefault="00FE3F05">
      <w:pPr>
        <w:spacing w:before="40" w:after="60"/>
        <w:ind w:left="576"/>
      </w:pPr>
      <w:r>
        <w:rPr>
          <w:color w:val="404040"/>
          <w:sz w:val="20"/>
        </w:rPr>
        <w:t>Creating prerequisite test data that cannot be inserted via UI (e.g., backdated records)</w:t>
      </w:r>
    </w:p>
    <w:p w:rsidR="00836CFB" w:rsidRDefault="00FE3F05">
      <w:pPr>
        <w:spacing w:before="40" w:after="60"/>
        <w:ind w:left="576"/>
      </w:pPr>
      <w:r>
        <w:rPr>
          <w:i/>
          <w:color w:val="2E74B5"/>
          <w:sz w:val="18"/>
        </w:rPr>
        <w:t>Example: INSERT user with last_login = '2020-01-01' for testing deletion logic</w:t>
      </w:r>
    </w:p>
    <w:p w:rsidR="00836CFB" w:rsidRDefault="00FE3F05">
      <w:pPr>
        <w:spacing w:before="100"/>
      </w:pPr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 Environment Reset</w:t>
      </w:r>
    </w:p>
    <w:p w:rsidR="00836CFB" w:rsidRDefault="00FE3F05">
      <w:pPr>
        <w:spacing w:before="40" w:after="60"/>
        <w:ind w:left="576"/>
      </w:pPr>
      <w:r>
        <w:rPr>
          <w:color w:val="404040"/>
          <w:sz w:val="20"/>
        </w:rPr>
        <w:t>Resetting data between test cycles to a known clean state</w:t>
      </w:r>
    </w:p>
    <w:p w:rsidR="00836CFB" w:rsidRDefault="00FE3F05">
      <w:pPr>
        <w:spacing w:before="40" w:after="60"/>
        <w:ind w:left="576"/>
      </w:pPr>
      <w:r>
        <w:rPr>
          <w:i/>
          <w:color w:val="2E74B5"/>
          <w:sz w:val="18"/>
        </w:rPr>
        <w:t>Example: UPDATE Users SET status='Active' WHERE status='Locked' (after lockout tests)</w:t>
      </w:r>
    </w:p>
    <w:p w:rsidR="00836CFB" w:rsidRDefault="00FE3F05">
      <w:pPr>
        <w:spacing w:before="100"/>
      </w:pPr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 Simulating Edge Cases</w:t>
      </w:r>
    </w:p>
    <w:p w:rsidR="00836CFB" w:rsidRDefault="00FE3F05">
      <w:pPr>
        <w:spacing w:before="40" w:after="60"/>
        <w:ind w:left="576"/>
      </w:pPr>
      <w:r>
        <w:rPr>
          <w:color w:val="404040"/>
          <w:sz w:val="20"/>
        </w:rPr>
        <w:t>Setting up boundary conditions that are hard to trigger via UI</w:t>
      </w:r>
    </w:p>
    <w:p w:rsidR="00836CFB" w:rsidRDefault="00FE3F05">
      <w:pPr>
        <w:spacing w:before="40" w:after="60"/>
        <w:ind w:left="576"/>
      </w:pPr>
      <w:r>
        <w:rPr>
          <w:i/>
          <w:color w:val="2E74B5"/>
          <w:sz w:val="18"/>
        </w:rPr>
        <w:t>Example: UPDATE Users SE</w:t>
      </w:r>
      <w:r>
        <w:rPr>
          <w:i/>
          <w:color w:val="2E74B5"/>
          <w:sz w:val="18"/>
        </w:rPr>
        <w:t>T last_login = CURRENT_DATE - INTERVAL '400 days'</w:t>
      </w:r>
    </w:p>
    <w:p w:rsidR="00836CFB" w:rsidRDefault="00FE3F05">
      <w:pPr>
        <w:spacing w:before="100"/>
      </w:pPr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 Bypassing Broken UI</w:t>
      </w:r>
    </w:p>
    <w:p w:rsidR="00836CFB" w:rsidRDefault="00FE3F05">
      <w:pPr>
        <w:spacing w:before="40" w:after="60"/>
        <w:ind w:left="576"/>
      </w:pPr>
      <w:r>
        <w:rPr>
          <w:color w:val="404040"/>
          <w:sz w:val="20"/>
        </w:rPr>
        <w:t>When the UI itself is broken and backend testing must continue</w:t>
      </w:r>
    </w:p>
    <w:p w:rsidR="00836CFB" w:rsidRDefault="00FE3F05">
      <w:pPr>
        <w:spacing w:before="40" w:after="60"/>
        <w:ind w:left="576"/>
      </w:pPr>
      <w:r>
        <w:rPr>
          <w:i/>
          <w:color w:val="2E74B5"/>
          <w:sz w:val="18"/>
        </w:rPr>
        <w:t>Example: Direct INSERT to test downstream features while UI bug is being fixed</w:t>
      </w:r>
    </w:p>
    <w:p w:rsidR="00836CFB" w:rsidRDefault="00FE3F05">
      <w:pPr>
        <w:spacing w:before="100"/>
      </w:pPr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 Performance Testing</w:t>
      </w:r>
    </w:p>
    <w:p w:rsidR="00836CFB" w:rsidRDefault="00FE3F05">
      <w:pPr>
        <w:spacing w:before="40" w:after="60"/>
        <w:ind w:left="576"/>
      </w:pPr>
      <w:r>
        <w:rPr>
          <w:color w:val="404040"/>
          <w:sz w:val="20"/>
        </w:rPr>
        <w:t>Bulk loading thous</w:t>
      </w:r>
      <w:r>
        <w:rPr>
          <w:color w:val="404040"/>
          <w:sz w:val="20"/>
        </w:rPr>
        <w:t>ands of records to test DB performance</w:t>
      </w:r>
    </w:p>
    <w:p w:rsidR="00836CFB" w:rsidRDefault="00FE3F05">
      <w:pPr>
        <w:spacing w:before="40" w:after="60"/>
        <w:ind w:left="576"/>
      </w:pPr>
      <w:r>
        <w:rPr>
          <w:i/>
          <w:color w:val="2E74B5"/>
          <w:sz w:val="18"/>
        </w:rPr>
        <w:t>Example: INSERT INTO Users SELECT ... (bulk data generation)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When It Is RISKY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6CFB"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Risk Description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Risk Level</w:t>
            </w:r>
          </w:p>
        </w:tc>
      </w:tr>
      <w:tr w:rsidR="00836CFB"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Production Database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 xml:space="preserve">NEVER update production DB directly — risk of data corruption, data loss, and </w:t>
            </w:r>
            <w:r>
              <w:rPr>
                <w:color w:val="404040"/>
                <w:sz w:val="18"/>
              </w:rPr>
              <w:t>compliance violations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🔴</w:t>
            </w:r>
            <w:r>
              <w:rPr>
                <w:b/>
                <w:color w:val="C00000"/>
                <w:sz w:val="18"/>
              </w:rPr>
              <w:t xml:space="preserve"> CRITICAL RISK</w:t>
            </w:r>
          </w:p>
        </w:tc>
      </w:tr>
      <w:tr w:rsidR="00836CFB"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Bypasses Business Logic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Direct DB updates skip application validation rules — data may become inconsistent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🟠</w:t>
            </w:r>
            <w:r>
              <w:rPr>
                <w:b/>
                <w:color w:val="C00000"/>
                <w:sz w:val="18"/>
              </w:rPr>
              <w:t xml:space="preserve"> HIGH RISK</w:t>
            </w:r>
          </w:p>
        </w:tc>
      </w:tr>
      <w:tr w:rsidR="00836CFB"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No Audit Trail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Manual DB changes are not logged — makes debugging and traceability impossible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🟠</w:t>
            </w:r>
            <w:r>
              <w:rPr>
                <w:b/>
                <w:color w:val="C00000"/>
                <w:sz w:val="18"/>
              </w:rPr>
              <w:t xml:space="preserve"> HIGH RISK</w:t>
            </w:r>
          </w:p>
        </w:tc>
      </w:tr>
      <w:tr w:rsidR="00836CFB"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Referential Integrity Violation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Manually setting foreign key values that don't exist in parent table breaks DB integrity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🔴</w:t>
            </w:r>
            <w:r>
              <w:rPr>
                <w:b/>
                <w:color w:val="C00000"/>
                <w:sz w:val="18"/>
              </w:rPr>
              <w:t xml:space="preserve"> CRITICAL RISK</w:t>
            </w:r>
          </w:p>
        </w:tc>
      </w:tr>
      <w:tr w:rsidR="00836CFB"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Concurrent Testing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Direct updates during parallel test execution can corrupt shared test data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🟠</w:t>
            </w:r>
            <w:r>
              <w:rPr>
                <w:b/>
                <w:color w:val="C00000"/>
                <w:sz w:val="18"/>
              </w:rPr>
              <w:t xml:space="preserve"> HIGH </w:t>
            </w:r>
            <w:r>
              <w:rPr>
                <w:b/>
                <w:color w:val="C00000"/>
                <w:sz w:val="18"/>
              </w:rPr>
              <w:t>RISK</w:t>
            </w:r>
          </w:p>
        </w:tc>
      </w:tr>
      <w:tr w:rsidR="00836CFB"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Compliance Environments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 xml:space="preserve">In GDPR/HIPAA/PCI-DSS regulated </w:t>
            </w:r>
            <w:r>
              <w:rPr>
                <w:color w:val="404040"/>
                <w:sz w:val="18"/>
              </w:rPr>
              <w:lastRenderedPageBreak/>
              <w:t>systems, direct DB access may violate compliance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lastRenderedPageBreak/>
              <w:t>🔴</w:t>
            </w:r>
            <w:r>
              <w:rPr>
                <w:b/>
                <w:color w:val="C00000"/>
                <w:sz w:val="18"/>
              </w:rPr>
              <w:t xml:space="preserve"> CRITICAL RISK</w:t>
            </w:r>
          </w:p>
        </w:tc>
      </w:tr>
    </w:tbl>
    <w:p w:rsidR="00836CFB" w:rsidRDefault="00FE3F05">
      <w:pPr>
        <w:shd w:val="clear" w:color="auto" w:fill="FFEB9C"/>
        <w:spacing w:before="80" w:after="80"/>
        <w:ind w:left="288" w:right="288"/>
      </w:pPr>
      <w:r>
        <w:rPr>
          <w:b/>
          <w:color w:val="ED7D31"/>
          <w:sz w:val="20"/>
        </w:rPr>
        <w:lastRenderedPageBreak/>
        <w:t xml:space="preserve">GOLDEN RULE: Direct DB updates are acceptable ONLY in isolated test/staging environments, with team awareness, proper </w:t>
      </w:r>
      <w:r>
        <w:rPr>
          <w:b/>
          <w:color w:val="ED7D31"/>
          <w:sz w:val="20"/>
        </w:rPr>
        <w:t>documentation, and rollback capability. NEVER on production.</w:t>
      </w:r>
    </w:p>
    <w:p w:rsidR="00836CFB" w:rsidRDefault="00FE3F05">
      <w:r>
        <w:br w:type="page"/>
      </w:r>
    </w:p>
    <w:p w:rsidR="00836CFB" w:rsidRDefault="00FE3F05" w:rsidP="006E636F">
      <w:pPr>
        <w:shd w:val="clear" w:color="auto" w:fill="2E74B5"/>
        <w:spacing w:before="280" w:after="120"/>
      </w:pPr>
      <w:r>
        <w:rPr>
          <w:b/>
          <w:color w:val="FFFFFF"/>
          <w:sz w:val="26"/>
        </w:rPr>
        <w:lastRenderedPageBreak/>
        <w:t>Q5. How Database Constraints Reduce Defects Reaching Production</w:t>
      </w:r>
    </w:p>
    <w:p w:rsidR="00836CFB" w:rsidRDefault="00FE3F05">
      <w:pPr>
        <w:spacing w:before="40" w:after="60"/>
      </w:pPr>
      <w:r>
        <w:rPr>
          <w:color w:val="404040"/>
          <w:sz w:val="20"/>
        </w:rPr>
        <w:t xml:space="preserve">Database constraints act as the last line of defense at the data layer, preventing invalid, inconsistent, or </w:t>
      </w:r>
      <w:proofErr w:type="gramStart"/>
      <w:r>
        <w:rPr>
          <w:color w:val="404040"/>
          <w:sz w:val="20"/>
        </w:rPr>
        <w:t>corrupt</w:t>
      </w:r>
      <w:proofErr w:type="gramEnd"/>
      <w:r>
        <w:rPr>
          <w:color w:val="404040"/>
          <w:sz w:val="20"/>
        </w:rPr>
        <w:t xml:space="preserve"> data from ev</w:t>
      </w:r>
      <w:r>
        <w:rPr>
          <w:color w:val="404040"/>
          <w:sz w:val="20"/>
        </w:rPr>
        <w:t>er being stored — regardless of what the application layer does.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Types of Constraints &amp; Defects They Prevent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6CFB">
        <w:tc>
          <w:tcPr>
            <w:tcW w:w="234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 Type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Defect Prevented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Database Behavior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Ensures every row has a unique, non-null identifier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6"/>
              </w:rPr>
              <w:t>Prevents duplicate user</w:t>
            </w:r>
            <w:r>
              <w:rPr>
                <w:color w:val="378643"/>
                <w:sz w:val="16"/>
              </w:rPr>
              <w:t xml:space="preserve"> records (e.g., two users with same user_id)</w:t>
            </w:r>
          </w:p>
        </w:tc>
        <w:tc>
          <w:tcPr>
            <w:tcW w:w="234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i/>
                <w:color w:val="ED7D31"/>
                <w:sz w:val="16"/>
              </w:rPr>
              <w:t>INSERT of duplicate user_id → Error: Duplicate entry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 NULL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Ensures critical columns always have a value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6"/>
              </w:rPr>
              <w:t>Prevents missing mandatory data like email, username</w:t>
            </w:r>
          </w:p>
        </w:tc>
        <w:tc>
          <w:tcPr>
            <w:tcW w:w="234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i/>
                <w:color w:val="ED7D31"/>
                <w:sz w:val="16"/>
              </w:rPr>
              <w:t xml:space="preserve">INSERT with NULL email → Error: Column 'email' </w:t>
            </w:r>
            <w:r>
              <w:rPr>
                <w:i/>
                <w:color w:val="ED7D31"/>
                <w:sz w:val="16"/>
              </w:rPr>
              <w:t>cannot be null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UNIQUE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Ensures column values are unique across all rows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6"/>
              </w:rPr>
              <w:t>Prevents duplicate email registrations</w:t>
            </w:r>
          </w:p>
        </w:tc>
        <w:tc>
          <w:tcPr>
            <w:tcW w:w="234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i/>
                <w:color w:val="ED7D31"/>
                <w:sz w:val="16"/>
              </w:rPr>
              <w:t>INSERT duplicate email → Error: Duplicate entry for key 'email'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FOREIGN KEY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Ensures referential integrity between related tables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6"/>
              </w:rPr>
              <w:t xml:space="preserve">Prevents </w:t>
            </w:r>
            <w:r>
              <w:rPr>
                <w:color w:val="378643"/>
                <w:sz w:val="16"/>
              </w:rPr>
              <w:t>orphaned records (orders without valid user)</w:t>
            </w:r>
          </w:p>
        </w:tc>
        <w:tc>
          <w:tcPr>
            <w:tcW w:w="234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i/>
                <w:color w:val="ED7D31"/>
                <w:sz w:val="16"/>
              </w:rPr>
              <w:t>INSERT order with non-existent user_id → Error: FK constraint fails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Validates that column values meet a specific condition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6"/>
              </w:rPr>
              <w:t>Prevents invalid rating values (e.g., rating = 6 for 1-5 scale)</w:t>
            </w:r>
          </w:p>
        </w:tc>
        <w:tc>
          <w:tcPr>
            <w:tcW w:w="234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i/>
                <w:color w:val="ED7D31"/>
                <w:sz w:val="16"/>
              </w:rPr>
              <w:t>INSERT status='Un</w:t>
            </w:r>
            <w:r>
              <w:rPr>
                <w:i/>
                <w:color w:val="ED7D31"/>
                <w:sz w:val="16"/>
              </w:rPr>
              <w:t>known' → Error: CHECK constraint failed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Provides a default value when none is specified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6"/>
              </w:rPr>
              <w:t>Prevents NULL status when 'Active' should be the default</w:t>
            </w:r>
          </w:p>
        </w:tc>
        <w:tc>
          <w:tcPr>
            <w:tcW w:w="234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i/>
                <w:color w:val="ED7D31"/>
                <w:sz w:val="16"/>
              </w:rPr>
              <w:t>INSERT without status → Auto-sets status='Active'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ENUM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Restricts column to predefined set of values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6"/>
              </w:rPr>
              <w:t>Prevents typos like status='Activ' or status='ACTIVE'</w:t>
            </w:r>
          </w:p>
        </w:tc>
        <w:tc>
          <w:tcPr>
            <w:tcW w:w="234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i/>
                <w:color w:val="ED7D31"/>
                <w:sz w:val="16"/>
              </w:rPr>
              <w:t>INSERT status='Activ' → Error: Invalid value for ENUM</w:t>
            </w:r>
          </w:p>
        </w:tc>
      </w:tr>
    </w:tbl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Impact of Constraints on Testing Efficiency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🛡</w:t>
      </w:r>
      <w:r>
        <w:rPr>
          <w:color w:val="1F3564"/>
          <w:sz w:val="20"/>
        </w:rPr>
        <w:t>️</w:t>
      </w:r>
      <w:r>
        <w:rPr>
          <w:color w:val="1F3564"/>
          <w:sz w:val="20"/>
        </w:rPr>
        <w:t xml:space="preserve">  Constraints catch bad data at insert time — before it propagates to the UI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🛡</w:t>
      </w:r>
      <w:r>
        <w:rPr>
          <w:color w:val="1F3564"/>
          <w:sz w:val="20"/>
        </w:rPr>
        <w:t>️</w:t>
      </w:r>
      <w:r>
        <w:rPr>
          <w:color w:val="1F3564"/>
          <w:sz w:val="20"/>
        </w:rPr>
        <w:t xml:space="preserve">  Fewer defects esca</w:t>
      </w:r>
      <w:r>
        <w:rPr>
          <w:color w:val="1F3564"/>
          <w:sz w:val="20"/>
        </w:rPr>
        <w:t>pe to production — reduced production incident rate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🛡</w:t>
      </w:r>
      <w:r>
        <w:rPr>
          <w:color w:val="1F3564"/>
          <w:sz w:val="20"/>
        </w:rPr>
        <w:t>️</w:t>
      </w:r>
      <w:r>
        <w:rPr>
          <w:color w:val="1F3564"/>
          <w:sz w:val="20"/>
        </w:rPr>
        <w:t xml:space="preserve">  Self-documenting database — constraints describe business rules explicitly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🛡</w:t>
      </w:r>
      <w:r>
        <w:rPr>
          <w:color w:val="1F3564"/>
          <w:sz w:val="20"/>
        </w:rPr>
        <w:t>️</w:t>
      </w:r>
      <w:r>
        <w:rPr>
          <w:color w:val="1F3564"/>
          <w:sz w:val="20"/>
        </w:rPr>
        <w:t xml:space="preserve">  Reduces need for application-level validation — single enforcement point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🛡</w:t>
      </w:r>
      <w:r>
        <w:rPr>
          <w:color w:val="1F3564"/>
          <w:sz w:val="20"/>
        </w:rPr>
        <w:t>️</w:t>
      </w:r>
      <w:r>
        <w:rPr>
          <w:color w:val="1F3564"/>
          <w:sz w:val="20"/>
        </w:rPr>
        <w:t xml:space="preserve">  Enables confident test data setup — valid</w:t>
      </w:r>
      <w:r>
        <w:rPr>
          <w:color w:val="1F3564"/>
          <w:sz w:val="20"/>
        </w:rPr>
        <w:t xml:space="preserve"> data is guaranteed by the DB</w:t>
      </w:r>
    </w:p>
    <w:p w:rsidR="00836CFB" w:rsidRDefault="00FE3F05">
      <w:pPr>
        <w:shd w:val="clear" w:color="auto" w:fill="D6E4F7"/>
        <w:spacing w:before="80" w:after="80"/>
        <w:ind w:left="288" w:right="288"/>
      </w:pPr>
      <w:r>
        <w:rPr>
          <w:b/>
          <w:color w:val="1F3564"/>
          <w:sz w:val="20"/>
        </w:rPr>
        <w:t>CONCLUSION: Database constraints serve as an automated quality gate at the data layer. They ensure data integrity independently of the application, significantly reducing the number of defects that can reach production.</w:t>
      </w:r>
    </w:p>
    <w:p w:rsidR="00836CFB" w:rsidRDefault="00FE3F05">
      <w:r>
        <w:br w:type="page"/>
      </w:r>
    </w:p>
    <w:p w:rsidR="00836CFB" w:rsidRDefault="00FE3F05">
      <w:pPr>
        <w:shd w:val="clear" w:color="auto" w:fill="1F3564"/>
        <w:spacing w:before="280" w:after="120"/>
        <w:ind w:left="216" w:right="216"/>
      </w:pPr>
      <w:r>
        <w:rPr>
          <w:b/>
          <w:color w:val="FFFFFF"/>
          <w:sz w:val="32"/>
        </w:rPr>
        <w:lastRenderedPageBreak/>
        <w:t>SECTION B: Practical SQL Tasks</w:t>
      </w:r>
    </w:p>
    <w:p w:rsidR="00836CFB" w:rsidRDefault="00FE3F0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t>Database: MySQL 8.0  |  Schema: user_management_db  |  Theme: User Management System</w:t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t>Task 1: Table Creation – Users Table</w:t>
      </w:r>
    </w:p>
    <w:p w:rsidR="00836CFB" w:rsidRDefault="00FE3F05" w:rsidP="006E636F">
      <w:pPr>
        <w:spacing w:before="40" w:after="60"/>
        <w:ind w:left="144"/>
      </w:pPr>
      <w:r>
        <w:rPr>
          <w:color w:val="404040"/>
          <w:sz w:val="20"/>
        </w:rPr>
        <w:t>The Users table is designed with appropriate data types, constraints, and an ENUM for status to enforce</w:t>
      </w:r>
      <w:r>
        <w:rPr>
          <w:color w:val="404040"/>
          <w:sz w:val="20"/>
        </w:rPr>
        <w:t xml:space="preserve"> valid values at the database level.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Schema Design – Users Table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36CFB"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36CFB"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user_id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INT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PRIMARY KEY, AUTO_INCREMENT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Unique user identifier</w:t>
            </w:r>
          </w:p>
        </w:tc>
      </w:tr>
      <w:tr w:rsidR="00836CFB"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username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VARCHAR(50)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NOT NULL, UNIQUE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Unique display name</w:t>
            </w:r>
          </w:p>
        </w:tc>
      </w:tr>
      <w:tr w:rsidR="00836CFB"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email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VARCHAR(100)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NOT NULL, UNIQUE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User email address</w:t>
            </w:r>
          </w:p>
        </w:tc>
      </w:tr>
      <w:tr w:rsidR="00836CFB"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password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VARCHAR(255)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Hashed password (bcrypt)</w:t>
            </w:r>
          </w:p>
        </w:tc>
      </w:tr>
      <w:tr w:rsidR="00836CFB"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status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ENUM(...)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'Active'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Account status</w:t>
            </w:r>
          </w:p>
        </w:tc>
      </w:tr>
      <w:tr w:rsidR="00836CFB"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created_at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DATETIME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NOW()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Account creation timestamp</w:t>
            </w:r>
          </w:p>
        </w:tc>
      </w:tr>
      <w:tr w:rsidR="00836CFB"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last_login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DATETIME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 xml:space="preserve">NULL </w:t>
            </w:r>
            <w:r>
              <w:rPr>
                <w:color w:val="404040"/>
                <w:sz w:val="18"/>
              </w:rPr>
              <w:t>allowed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NULL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Last successful login</w:t>
            </w:r>
          </w:p>
        </w:tc>
      </w:tr>
      <w:tr w:rsidR="00836CFB"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full_name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VARCHAR(100)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NOT NULL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—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User's full name</w:t>
            </w:r>
          </w:p>
        </w:tc>
      </w:tr>
    </w:tbl>
    <w:p w:rsidR="00836CFB" w:rsidRDefault="00FE3F05">
      <w:pPr>
        <w:spacing w:before="120" w:after="20"/>
      </w:pPr>
      <w:r>
        <w:rPr>
          <w:b/>
          <w:color w:val="7030A0"/>
          <w:sz w:val="20"/>
        </w:rPr>
        <w:t>SQL — CREATE TABLE Statement: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-- Database Setup</w:t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 xml:space="preserve">CREATE DATABASE IF NOT </w:t>
      </w:r>
      <w:r>
        <w:rPr>
          <w:rFonts w:ascii="Courier New" w:hAnsi="Courier New"/>
          <w:color w:val="F8F8F2"/>
          <w:sz w:val="18"/>
        </w:rPr>
        <w:t>EXISTS user_management_db;</w:t>
      </w:r>
      <w:r>
        <w:rPr>
          <w:rFonts w:ascii="Courier New" w:hAnsi="Courier New"/>
          <w:color w:val="F8F8F2"/>
          <w:sz w:val="18"/>
        </w:rPr>
        <w:br/>
        <w:t>USE user_management_db;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-- Users Table Creation</w:t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CREATE TABLE Users (</w:t>
      </w:r>
      <w:r>
        <w:rPr>
          <w:rFonts w:ascii="Courier New" w:hAnsi="Courier New"/>
          <w:color w:val="F8F8F2"/>
          <w:sz w:val="18"/>
        </w:rPr>
        <w:br/>
        <w:t xml:space="preserve">    user_id    INT           NOT NULL AUTO_INCREMENT,</w:t>
      </w:r>
      <w:r>
        <w:rPr>
          <w:rFonts w:ascii="Courier New" w:hAnsi="Courier New"/>
          <w:color w:val="F8F8F2"/>
          <w:sz w:val="18"/>
        </w:rPr>
        <w:br/>
        <w:t xml:space="preserve">    usern</w:t>
      </w:r>
      <w:r>
        <w:rPr>
          <w:rFonts w:ascii="Courier New" w:hAnsi="Courier New"/>
          <w:color w:val="F8F8F2"/>
          <w:sz w:val="18"/>
        </w:rPr>
        <w:t>ame   VARCHAR(50)   NOT NULL,</w:t>
      </w:r>
      <w:r>
        <w:rPr>
          <w:rFonts w:ascii="Courier New" w:hAnsi="Courier New"/>
          <w:color w:val="F8F8F2"/>
          <w:sz w:val="18"/>
        </w:rPr>
        <w:br/>
        <w:t xml:space="preserve">    email      VARCHAR(100)  NOT NULL,</w:t>
      </w:r>
      <w:r>
        <w:rPr>
          <w:rFonts w:ascii="Courier New" w:hAnsi="Courier New"/>
          <w:color w:val="F8F8F2"/>
          <w:sz w:val="18"/>
        </w:rPr>
        <w:br/>
        <w:t xml:space="preserve">    password   VARCHAR(255)  NOT NULL,</w:t>
      </w:r>
      <w:r>
        <w:rPr>
          <w:rFonts w:ascii="Courier New" w:hAnsi="Courier New"/>
          <w:color w:val="F8F8F2"/>
          <w:sz w:val="18"/>
        </w:rPr>
        <w:br/>
        <w:t xml:space="preserve">    full_name  VARCHAR(100)  NOT NULL,</w:t>
      </w:r>
      <w:r>
        <w:rPr>
          <w:rFonts w:ascii="Courier New" w:hAnsi="Courier New"/>
          <w:color w:val="F8F8F2"/>
          <w:sz w:val="18"/>
        </w:rPr>
        <w:br/>
        <w:t xml:space="preserve">    status     ENUM('Active','Inactive','Pending','Locked')</w:t>
      </w:r>
      <w:r>
        <w:rPr>
          <w:rFonts w:ascii="Courier New" w:hAnsi="Courier New"/>
          <w:color w:val="F8F8F2"/>
          <w:sz w:val="18"/>
        </w:rPr>
        <w:br/>
        <w:t xml:space="preserve">               NOT NULL DEFAULT 'Active',</w:t>
      </w:r>
      <w:r>
        <w:rPr>
          <w:rFonts w:ascii="Courier New" w:hAnsi="Courier New"/>
          <w:color w:val="F8F8F2"/>
          <w:sz w:val="18"/>
        </w:rPr>
        <w:br/>
        <w:t xml:space="preserve">    cre</w:t>
      </w:r>
      <w:r>
        <w:rPr>
          <w:rFonts w:ascii="Courier New" w:hAnsi="Courier New"/>
          <w:color w:val="F8F8F2"/>
          <w:sz w:val="18"/>
        </w:rPr>
        <w:t>ated_at DATETIME      NOT NULL DEFAULT CURRENT_TIMESTAMP,</w:t>
      </w:r>
      <w:r>
        <w:rPr>
          <w:rFonts w:ascii="Courier New" w:hAnsi="Courier New"/>
          <w:color w:val="F8F8F2"/>
          <w:sz w:val="18"/>
        </w:rPr>
        <w:br/>
        <w:t xml:space="preserve">    last_login DATETIME      NULL,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 xml:space="preserve">    -- Constraints</w:t>
      </w:r>
      <w:r>
        <w:rPr>
          <w:rFonts w:ascii="Courier New" w:hAnsi="Courier New"/>
          <w:color w:val="F8F8F2"/>
          <w:sz w:val="18"/>
        </w:rPr>
        <w:br/>
        <w:t xml:space="preserve">    CONSTRAINT pk_users     PRIMARY KEY (user_id),</w:t>
      </w:r>
      <w:r>
        <w:rPr>
          <w:rFonts w:ascii="Courier New" w:hAnsi="Courier New"/>
          <w:color w:val="F8F8F2"/>
          <w:sz w:val="18"/>
        </w:rPr>
        <w:br/>
        <w:t xml:space="preserve">    CONSTRAINT uq_username  UNIQUE      (username),</w:t>
      </w:r>
      <w:r>
        <w:rPr>
          <w:rFonts w:ascii="Courier New" w:hAnsi="Courier New"/>
          <w:color w:val="F8F8F2"/>
          <w:sz w:val="18"/>
        </w:rPr>
        <w:br/>
        <w:t xml:space="preserve">    CONSTRAINT uq_email     UNIQUE      </w:t>
      </w:r>
      <w:r>
        <w:rPr>
          <w:rFonts w:ascii="Courier New" w:hAnsi="Courier New"/>
          <w:color w:val="F8F8F2"/>
          <w:sz w:val="18"/>
        </w:rPr>
        <w:t>(email)</w:t>
      </w:r>
      <w:r>
        <w:rPr>
          <w:rFonts w:ascii="Courier New" w:hAnsi="Courier New"/>
          <w:color w:val="F8F8F2"/>
          <w:sz w:val="18"/>
        </w:rPr>
        <w:br/>
        <w:t>);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lastRenderedPageBreak/>
        <w:br/>
        <w:t>-- Verify table structure</w:t>
      </w:r>
      <w:r>
        <w:rPr>
          <w:rFonts w:ascii="Courier New" w:hAnsi="Courier New"/>
          <w:color w:val="F8F8F2"/>
          <w:sz w:val="18"/>
        </w:rPr>
        <w:br/>
        <w:t>DESCRIBE Users;</w:t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t>Task 2: Data Insertion – 5 Test Users</w:t>
      </w:r>
    </w:p>
    <w:p w:rsidR="00836CFB" w:rsidRDefault="00FE3F05" w:rsidP="00180909">
      <w:pPr>
        <w:spacing w:before="40" w:after="60"/>
        <w:ind w:left="144"/>
      </w:pPr>
      <w:r>
        <w:rPr>
          <w:color w:val="404040"/>
          <w:sz w:val="20"/>
        </w:rPr>
        <w:t>Five test users are inserted with a deliberate mix of statuses, login dates, and data variations to support all testing scenarios.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Test Data Design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1560"/>
        <w:gridCol w:w="1560"/>
        <w:gridCol w:w="1754"/>
        <w:gridCol w:w="1560"/>
        <w:gridCol w:w="1560"/>
        <w:gridCol w:w="1560"/>
      </w:tblGrid>
      <w:tr w:rsidR="00836CFB"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User ID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Last Login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36CFB"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1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alice_admin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alice@gmail.com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378643"/>
                <w:sz w:val="18"/>
              </w:rPr>
              <w:t>Active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2024-11-15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Valid active user</w:t>
            </w:r>
          </w:p>
        </w:tc>
      </w:tr>
      <w:tr w:rsidR="00836CFB"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2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bob_tester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bob@yahoo.com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Inactive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2023-05-20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Inactive status test</w:t>
            </w:r>
          </w:p>
        </w:tc>
      </w:tr>
      <w:tr w:rsidR="00836CFB"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3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charlie_dev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charlie@gmail.com</w:t>
            </w:r>
          </w:p>
        </w:tc>
        <w:tc>
          <w:tcPr>
            <w:tcW w:w="156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ED7D31"/>
                <w:sz w:val="18"/>
              </w:rPr>
              <w:t>Pending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2024-09-01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Pending account test</w:t>
            </w:r>
          </w:p>
        </w:tc>
      </w:tr>
      <w:tr w:rsidR="00836CFB"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4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diana_old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diana@outlook.com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378643"/>
                <w:sz w:val="18"/>
              </w:rPr>
              <w:t>Active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2023-01-10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Old login (&gt;1 year) – deletion test</w:t>
            </w:r>
          </w:p>
        </w:tc>
      </w:tr>
      <w:tr w:rsidR="00836CFB"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5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eve_locked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eve@gmail.com</w:t>
            </w:r>
          </w:p>
        </w:tc>
        <w:tc>
          <w:tcPr>
            <w:tcW w:w="1560" w:type="dxa"/>
            <w:shd w:val="clear" w:color="auto" w:fill="EAD7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7030A0"/>
                <w:sz w:val="18"/>
              </w:rPr>
              <w:t>Locked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2024-12-01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Locked account test</w:t>
            </w:r>
          </w:p>
        </w:tc>
      </w:tr>
    </w:tbl>
    <w:p w:rsidR="00836CFB" w:rsidRDefault="00FE3F05">
      <w:pPr>
        <w:spacing w:before="120" w:after="20"/>
      </w:pPr>
      <w:r>
        <w:rPr>
          <w:b/>
          <w:color w:val="7030A0"/>
          <w:sz w:val="20"/>
        </w:rPr>
        <w:t>SQL — INSERT INTO Statements: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-- Insert 5 Test Users (Mixed Data)</w:t>
      </w:r>
      <w:r>
        <w:rPr>
          <w:rFonts w:ascii="Courier New" w:hAnsi="Courier New"/>
          <w:color w:val="F8F8F2"/>
          <w:sz w:val="18"/>
        </w:rPr>
        <w:br/>
        <w:t xml:space="preserve">-- </w:t>
      </w:r>
      <w:r>
        <w:rPr>
          <w:rFonts w:ascii="Courier New" w:hAnsi="Courier New"/>
          <w:color w:val="F8F8F2"/>
          <w:sz w:val="18"/>
        </w:rPr>
        <w:t>============================================</w:t>
      </w:r>
      <w:r>
        <w:rPr>
          <w:rFonts w:ascii="Courier New" w:hAnsi="Courier New"/>
          <w:color w:val="F8F8F2"/>
          <w:sz w:val="18"/>
        </w:rPr>
        <w:br/>
        <w:t>INSERT INTO Users (username, email, password, full_name, status, created_at, last_login)</w:t>
      </w:r>
      <w:r>
        <w:rPr>
          <w:rFonts w:ascii="Courier New" w:hAnsi="Courier New"/>
          <w:color w:val="F8F8F2"/>
          <w:sz w:val="18"/>
        </w:rPr>
        <w:br/>
        <w:t>VALUES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User 1: Active user with recent login</w:t>
      </w:r>
      <w:r>
        <w:rPr>
          <w:rFonts w:ascii="Courier New" w:hAnsi="Courier New"/>
          <w:color w:val="F8F8F2"/>
          <w:sz w:val="18"/>
        </w:rPr>
        <w:br/>
        <w:t>('alice_admin',</w:t>
      </w:r>
      <w:r>
        <w:rPr>
          <w:rFonts w:ascii="Courier New" w:hAnsi="Courier New"/>
          <w:color w:val="F8F8F2"/>
          <w:sz w:val="18"/>
        </w:rPr>
        <w:br/>
        <w:t xml:space="preserve"> 'alice@gmail.com',</w:t>
      </w:r>
      <w:r>
        <w:rPr>
          <w:rFonts w:ascii="Courier New" w:hAnsi="Courier New"/>
          <w:color w:val="F8F8F2"/>
          <w:sz w:val="18"/>
        </w:rPr>
        <w:br/>
        <w:t xml:space="preserve"> '$2b$12$hashedpassword_alice_001',</w:t>
      </w:r>
      <w:r>
        <w:rPr>
          <w:rFonts w:ascii="Courier New" w:hAnsi="Courier New"/>
          <w:color w:val="F8F8F2"/>
          <w:sz w:val="18"/>
        </w:rPr>
        <w:br/>
        <w:t xml:space="preserve"> </w:t>
      </w:r>
      <w:r>
        <w:rPr>
          <w:rFonts w:ascii="Courier New" w:hAnsi="Courier New"/>
          <w:color w:val="F8F8F2"/>
          <w:sz w:val="18"/>
        </w:rPr>
        <w:t>'Alice Johnson',</w:t>
      </w:r>
      <w:r>
        <w:rPr>
          <w:rFonts w:ascii="Courier New" w:hAnsi="Courier New"/>
          <w:color w:val="F8F8F2"/>
          <w:sz w:val="18"/>
        </w:rPr>
        <w:br/>
        <w:t xml:space="preserve"> 'Active',</w:t>
      </w:r>
      <w:r>
        <w:rPr>
          <w:rFonts w:ascii="Courier New" w:hAnsi="Courier New"/>
          <w:color w:val="F8F8F2"/>
          <w:sz w:val="18"/>
        </w:rPr>
        <w:br/>
        <w:t xml:space="preserve"> '2023-03-15 09:00:00',</w:t>
      </w:r>
      <w:r>
        <w:rPr>
          <w:rFonts w:ascii="Courier New" w:hAnsi="Courier New"/>
          <w:color w:val="F8F8F2"/>
          <w:sz w:val="18"/>
        </w:rPr>
        <w:br/>
        <w:t xml:space="preserve"> '2024-11-15 14:30:00'),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User 2: Inactive user</w:t>
      </w:r>
      <w:r>
        <w:rPr>
          <w:rFonts w:ascii="Courier New" w:hAnsi="Courier New"/>
          <w:color w:val="F8F8F2"/>
          <w:sz w:val="18"/>
        </w:rPr>
        <w:br/>
        <w:t>('bob_tester',</w:t>
      </w:r>
      <w:r>
        <w:rPr>
          <w:rFonts w:ascii="Courier New" w:hAnsi="Courier New"/>
          <w:color w:val="F8F8F2"/>
          <w:sz w:val="18"/>
        </w:rPr>
        <w:br/>
        <w:t xml:space="preserve"> 'bob@yahoo.com',</w:t>
      </w:r>
      <w:r>
        <w:rPr>
          <w:rFonts w:ascii="Courier New" w:hAnsi="Courier New"/>
          <w:color w:val="F8F8F2"/>
          <w:sz w:val="18"/>
        </w:rPr>
        <w:br/>
        <w:t xml:space="preserve"> '$2b$12$hashedpassword_bob_002',</w:t>
      </w:r>
      <w:r>
        <w:rPr>
          <w:rFonts w:ascii="Courier New" w:hAnsi="Courier New"/>
          <w:color w:val="F8F8F2"/>
          <w:sz w:val="18"/>
        </w:rPr>
        <w:br/>
        <w:t xml:space="preserve"> 'Bob Smith',</w:t>
      </w:r>
      <w:r>
        <w:rPr>
          <w:rFonts w:ascii="Courier New" w:hAnsi="Courier New"/>
          <w:color w:val="F8F8F2"/>
          <w:sz w:val="18"/>
        </w:rPr>
        <w:br/>
        <w:t xml:space="preserve"> 'Inactive',</w:t>
      </w:r>
      <w:r>
        <w:rPr>
          <w:rFonts w:ascii="Courier New" w:hAnsi="Courier New"/>
          <w:color w:val="F8F8F2"/>
          <w:sz w:val="18"/>
        </w:rPr>
        <w:br/>
        <w:t xml:space="preserve"> '2022-07-20 10:00:00',</w:t>
      </w:r>
      <w:r>
        <w:rPr>
          <w:rFonts w:ascii="Courier New" w:hAnsi="Courier New"/>
          <w:color w:val="F8F8F2"/>
          <w:sz w:val="18"/>
        </w:rPr>
        <w:br/>
        <w:t xml:space="preserve"> '2023-05-20 08:15:00'),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User 3</w:t>
      </w:r>
      <w:r>
        <w:rPr>
          <w:rFonts w:ascii="Courier New" w:hAnsi="Courier New"/>
          <w:color w:val="F8F8F2"/>
          <w:sz w:val="18"/>
        </w:rPr>
        <w:t>: Pending account</w:t>
      </w:r>
      <w:r>
        <w:rPr>
          <w:rFonts w:ascii="Courier New" w:hAnsi="Courier New"/>
          <w:color w:val="F8F8F2"/>
          <w:sz w:val="18"/>
        </w:rPr>
        <w:br/>
        <w:t>('charlie_dev',</w:t>
      </w:r>
      <w:r>
        <w:rPr>
          <w:rFonts w:ascii="Courier New" w:hAnsi="Courier New"/>
          <w:color w:val="F8F8F2"/>
          <w:sz w:val="18"/>
        </w:rPr>
        <w:br/>
        <w:t xml:space="preserve"> 'charlie@gmail.com',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lastRenderedPageBreak/>
        <w:t xml:space="preserve"> '$2b$12$hashedpassword_charlie_003',</w:t>
      </w:r>
      <w:r>
        <w:rPr>
          <w:rFonts w:ascii="Courier New" w:hAnsi="Courier New"/>
          <w:color w:val="F8F8F2"/>
          <w:sz w:val="18"/>
        </w:rPr>
        <w:br/>
        <w:t xml:space="preserve"> 'Charlie Brown',</w:t>
      </w:r>
      <w:r>
        <w:rPr>
          <w:rFonts w:ascii="Courier New" w:hAnsi="Courier New"/>
          <w:color w:val="F8F8F2"/>
          <w:sz w:val="18"/>
        </w:rPr>
        <w:br/>
        <w:t xml:space="preserve"> 'Pending',</w:t>
      </w:r>
      <w:r>
        <w:rPr>
          <w:rFonts w:ascii="Courier New" w:hAnsi="Courier New"/>
          <w:color w:val="F8F8F2"/>
          <w:sz w:val="18"/>
        </w:rPr>
        <w:br/>
        <w:t xml:space="preserve"> '2024-08-01 11:00:00',</w:t>
      </w:r>
      <w:r>
        <w:rPr>
          <w:rFonts w:ascii="Courier New" w:hAnsi="Courier New"/>
          <w:color w:val="F8F8F2"/>
          <w:sz w:val="18"/>
        </w:rPr>
        <w:br/>
        <w:t xml:space="preserve"> '2024-09-01 16:00:00'),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User 4: Active user with last login OLDER than 1 year</w:t>
      </w:r>
      <w:r>
        <w:rPr>
          <w:rFonts w:ascii="Courier New" w:hAnsi="Courier New"/>
          <w:color w:val="F8F8F2"/>
          <w:sz w:val="18"/>
        </w:rPr>
        <w:br/>
        <w:t>('diana_old',</w:t>
      </w:r>
      <w:r>
        <w:rPr>
          <w:rFonts w:ascii="Courier New" w:hAnsi="Courier New"/>
          <w:color w:val="F8F8F2"/>
          <w:sz w:val="18"/>
        </w:rPr>
        <w:br/>
        <w:t xml:space="preserve"> 'diana@out</w:t>
      </w:r>
      <w:r>
        <w:rPr>
          <w:rFonts w:ascii="Courier New" w:hAnsi="Courier New"/>
          <w:color w:val="F8F8F2"/>
          <w:sz w:val="18"/>
        </w:rPr>
        <w:t>look.com',</w:t>
      </w:r>
      <w:r>
        <w:rPr>
          <w:rFonts w:ascii="Courier New" w:hAnsi="Courier New"/>
          <w:color w:val="F8F8F2"/>
          <w:sz w:val="18"/>
        </w:rPr>
        <w:br/>
        <w:t xml:space="preserve"> '$2b$12$hashedpassword_diana_004',</w:t>
      </w:r>
      <w:r>
        <w:rPr>
          <w:rFonts w:ascii="Courier New" w:hAnsi="Courier New"/>
          <w:color w:val="F8F8F2"/>
          <w:sz w:val="18"/>
        </w:rPr>
        <w:br/>
        <w:t xml:space="preserve"> 'Diana Prince',</w:t>
      </w:r>
      <w:r>
        <w:rPr>
          <w:rFonts w:ascii="Courier New" w:hAnsi="Courier New"/>
          <w:color w:val="F8F8F2"/>
          <w:sz w:val="18"/>
        </w:rPr>
        <w:br/>
        <w:t xml:space="preserve"> 'Active',</w:t>
      </w:r>
      <w:r>
        <w:rPr>
          <w:rFonts w:ascii="Courier New" w:hAnsi="Courier New"/>
          <w:color w:val="F8F8F2"/>
          <w:sz w:val="18"/>
        </w:rPr>
        <w:br/>
        <w:t xml:space="preserve"> '2021-01-05 08:30:00',</w:t>
      </w:r>
      <w:r>
        <w:rPr>
          <w:rFonts w:ascii="Courier New" w:hAnsi="Courier New"/>
          <w:color w:val="F8F8F2"/>
          <w:sz w:val="18"/>
        </w:rPr>
        <w:br/>
        <w:t xml:space="preserve"> '2023-01-10 09:00:00'),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User 5: Locked account</w:t>
      </w:r>
      <w:r>
        <w:rPr>
          <w:rFonts w:ascii="Courier New" w:hAnsi="Courier New"/>
          <w:color w:val="F8F8F2"/>
          <w:sz w:val="18"/>
        </w:rPr>
        <w:br/>
        <w:t>('eve_locked',</w:t>
      </w:r>
      <w:r>
        <w:rPr>
          <w:rFonts w:ascii="Courier New" w:hAnsi="Courier New"/>
          <w:color w:val="F8F8F2"/>
          <w:sz w:val="18"/>
        </w:rPr>
        <w:br/>
        <w:t xml:space="preserve"> 'eve@gmail.com',</w:t>
      </w:r>
      <w:r>
        <w:rPr>
          <w:rFonts w:ascii="Courier New" w:hAnsi="Courier New"/>
          <w:color w:val="F8F8F2"/>
          <w:sz w:val="18"/>
        </w:rPr>
        <w:br/>
        <w:t xml:space="preserve"> '$2b$12$hashedpassword_eve_005',</w:t>
      </w:r>
      <w:r>
        <w:rPr>
          <w:rFonts w:ascii="Courier New" w:hAnsi="Courier New"/>
          <w:color w:val="F8F8F2"/>
          <w:sz w:val="18"/>
        </w:rPr>
        <w:br/>
        <w:t xml:space="preserve"> 'Eve Walker',</w:t>
      </w:r>
      <w:r>
        <w:rPr>
          <w:rFonts w:ascii="Courier New" w:hAnsi="Courier New"/>
          <w:color w:val="F8F8F2"/>
          <w:sz w:val="18"/>
        </w:rPr>
        <w:br/>
        <w:t xml:space="preserve"> 'Locked',</w:t>
      </w:r>
      <w:r>
        <w:rPr>
          <w:rFonts w:ascii="Courier New" w:hAnsi="Courier New"/>
          <w:color w:val="F8F8F2"/>
          <w:sz w:val="18"/>
        </w:rPr>
        <w:br/>
        <w:t xml:space="preserve"> '2024-10-01</w:t>
      </w:r>
      <w:r>
        <w:rPr>
          <w:rFonts w:ascii="Courier New" w:hAnsi="Courier New"/>
          <w:color w:val="F8F8F2"/>
          <w:sz w:val="18"/>
        </w:rPr>
        <w:t xml:space="preserve"> 07:00:00',</w:t>
      </w:r>
      <w:r>
        <w:rPr>
          <w:rFonts w:ascii="Courier New" w:hAnsi="Courier New"/>
          <w:color w:val="F8F8F2"/>
          <w:sz w:val="18"/>
        </w:rPr>
        <w:br/>
        <w:t xml:space="preserve"> '2024-12-01 10:45:00');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Verify insertion</w:t>
      </w:r>
      <w:r>
        <w:rPr>
          <w:rFonts w:ascii="Courier New" w:hAnsi="Courier New"/>
          <w:color w:val="F8F8F2"/>
          <w:sz w:val="18"/>
        </w:rPr>
        <w:br/>
        <w:t>SELECT * FROM Users;</w:t>
      </w:r>
    </w:p>
    <w:p w:rsidR="00836CFB" w:rsidRDefault="00FE3F05">
      <w:r>
        <w:br w:type="page"/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Task 3: Data Retrieval – 10 SELECT Queries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Query 1: Filtering with WHERE – Active Users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>Purpose: Retrieve all users with 'Active' status to validate active user records.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SQL Q</w:t>
      </w:r>
      <w:r>
        <w:rPr>
          <w:b/>
          <w:color w:val="7030A0"/>
          <w:sz w:val="20"/>
        </w:rPr>
        <w:t>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Query 1: Filter by specific status</w:t>
      </w:r>
      <w:r>
        <w:rPr>
          <w:rFonts w:ascii="Courier New" w:hAnsi="Courier New"/>
          <w:color w:val="F8F8F2"/>
          <w:sz w:val="18"/>
        </w:rPr>
        <w:br/>
        <w:t>SELECT user_id, username, email, status, last_login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status = 'Active';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Returns alice_admin (user_id=1) and diana_old (user_id=4)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 xml:space="preserve">Expected Result: Returns 2 rows: alice_admin and </w:t>
      </w:r>
      <w:r>
        <w:rPr>
          <w:b/>
          <w:color w:val="378643"/>
          <w:sz w:val="20"/>
        </w:rPr>
        <w:t>diana_old</w:t>
      </w:r>
    </w:p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Query 2: Filtering with WHERE – Inactive Users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>Purpose: Retrieve all Inactive users to validate account suspension logic.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SQL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Query 2: Filter Inactive users</w:t>
      </w:r>
      <w:r>
        <w:rPr>
          <w:rFonts w:ascii="Courier New" w:hAnsi="Courier New"/>
          <w:color w:val="F8F8F2"/>
          <w:sz w:val="18"/>
        </w:rPr>
        <w:br/>
        <w:t>SELECT user_id, username, email, status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status = 'Inactive</w:t>
      </w:r>
      <w:r>
        <w:rPr>
          <w:rFonts w:ascii="Courier New" w:hAnsi="Courier New"/>
          <w:color w:val="F8F8F2"/>
          <w:sz w:val="18"/>
        </w:rPr>
        <w:t>';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Returns bob_tester (user_id=2)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>Expected Result: Returns 1 row: bob_tester</w:t>
      </w:r>
    </w:p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Query 3: Pattern Matching with LIKE – Gmail Users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>Purpose: Find all users whose email ends with @gmail.com using LIKE pattern.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SQL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Query 3: Pattern matchi</w:t>
      </w:r>
      <w:r>
        <w:rPr>
          <w:rFonts w:ascii="Courier New" w:hAnsi="Courier New"/>
          <w:color w:val="F8F8F2"/>
          <w:sz w:val="18"/>
        </w:rPr>
        <w:t>ng – emails ending with @gmail.com</w:t>
      </w:r>
      <w:r>
        <w:rPr>
          <w:rFonts w:ascii="Courier New" w:hAnsi="Courier New"/>
          <w:color w:val="F8F8F2"/>
          <w:sz w:val="18"/>
        </w:rPr>
        <w:br/>
        <w:t>SELECT user_id, username, email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email LIKE '%@gmail.com'</w:t>
      </w:r>
      <w:r>
        <w:rPr>
          <w:rFonts w:ascii="Courier New" w:hAnsi="Courier New"/>
          <w:color w:val="F8F8F2"/>
          <w:sz w:val="18"/>
        </w:rPr>
        <w:br/>
        <w:t>ORDER BY username ASC;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alice@gmail.com, charlie@gmail.com, eve@gmail.com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>Expected Result: Returns 3 rows: alice_admin, charlie_dev</w:t>
      </w:r>
      <w:r>
        <w:rPr>
          <w:b/>
          <w:color w:val="378643"/>
          <w:sz w:val="20"/>
        </w:rPr>
        <w:t>, eve_locked</w:t>
      </w:r>
    </w:p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Query 4: Pattern Matching – Username Starting with Letter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>Purpose: Find users whose username starts with 'a' or 'b' using LIKE.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SQL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lastRenderedPageBreak/>
        <w:t>-- Query 4: LIKE – usernames starting with 'a' or 'b'</w:t>
      </w:r>
      <w:r>
        <w:rPr>
          <w:rFonts w:ascii="Courier New" w:hAnsi="Courier New"/>
          <w:color w:val="F8F8F2"/>
          <w:sz w:val="18"/>
        </w:rPr>
        <w:br/>
        <w:t>SELECT user_id, username, email, status</w:t>
      </w:r>
      <w:r>
        <w:rPr>
          <w:rFonts w:ascii="Courier New" w:hAnsi="Courier New"/>
          <w:color w:val="F8F8F2"/>
          <w:sz w:val="18"/>
        </w:rPr>
        <w:br/>
        <w:t>FROM   Us</w:t>
      </w:r>
      <w:r>
        <w:rPr>
          <w:rFonts w:ascii="Courier New" w:hAnsi="Courier New"/>
          <w:color w:val="F8F8F2"/>
          <w:sz w:val="18"/>
        </w:rPr>
        <w:t>ers</w:t>
      </w:r>
      <w:r>
        <w:rPr>
          <w:rFonts w:ascii="Courier New" w:hAnsi="Courier New"/>
          <w:color w:val="F8F8F2"/>
          <w:sz w:val="18"/>
        </w:rPr>
        <w:br/>
        <w:t>WHERE  username LIKE 'a%'</w:t>
      </w:r>
      <w:r>
        <w:rPr>
          <w:rFonts w:ascii="Courier New" w:hAnsi="Courier New"/>
          <w:color w:val="F8F8F2"/>
          <w:sz w:val="18"/>
        </w:rPr>
        <w:br/>
        <w:t xml:space="preserve">   OR  username LIKE 'b%'</w:t>
      </w:r>
      <w:r>
        <w:rPr>
          <w:rFonts w:ascii="Courier New" w:hAnsi="Courier New"/>
          <w:color w:val="F8F8F2"/>
          <w:sz w:val="18"/>
        </w:rPr>
        <w:br/>
        <w:t>ORDER BY username;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alice_admin, bob_tester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>Expected Result: Returns 2 rows: alice_admin, bob_tester</w:t>
      </w:r>
    </w:p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Query 5: Sorting with ORDER BY – Username Ascending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 xml:space="preserve">Purpose: Retrieve all users </w:t>
      </w:r>
      <w:r>
        <w:rPr>
          <w:color w:val="404040"/>
          <w:sz w:val="20"/>
        </w:rPr>
        <w:t>sorted alphabetically by username.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SQL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Query 5: ORDER BY username ascending</w:t>
      </w:r>
      <w:r>
        <w:rPr>
          <w:rFonts w:ascii="Courier New" w:hAnsi="Courier New"/>
          <w:color w:val="F8F8F2"/>
          <w:sz w:val="18"/>
        </w:rPr>
        <w:br/>
        <w:t>SELECT user_id, username, email, status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ORDER BY username ASC;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 order: alice_admin, bob_tester, charlie_dev, diana_old, eve_locked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>Expected Resul</w:t>
      </w:r>
      <w:r>
        <w:rPr>
          <w:b/>
          <w:color w:val="378643"/>
          <w:sz w:val="20"/>
        </w:rPr>
        <w:t>t: Returns all 5 rows in alphabetical username order</w:t>
      </w:r>
    </w:p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Query 6: Sorting with ORDER BY – Latest Login First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>Purpose: Retrieve users ordered by last_login descending (most recent first).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SQL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Query 6: ORDER BY last_login descending</w:t>
      </w:r>
      <w:r>
        <w:rPr>
          <w:rFonts w:ascii="Courier New" w:hAnsi="Courier New"/>
          <w:color w:val="F8F8F2"/>
          <w:sz w:val="18"/>
        </w:rPr>
        <w:br/>
        <w:t xml:space="preserve">SELECT user_id, </w:t>
      </w:r>
      <w:r>
        <w:rPr>
          <w:rFonts w:ascii="Courier New" w:hAnsi="Courier New"/>
          <w:color w:val="F8F8F2"/>
          <w:sz w:val="18"/>
        </w:rPr>
        <w:t>username, status, last_login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ORDER BY last_login DESC;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eve_locked (2024-12-01) first, diana_old (2023-01-10) last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>Expected Result: Returns 5 rows ordered from most recent to oldest login</w:t>
      </w:r>
    </w:p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Query 7: AND Condition – Active Gmail Use</w:t>
      </w:r>
      <w:r>
        <w:rPr>
          <w:b/>
          <w:color w:val="1F3564"/>
        </w:rPr>
        <w:t>rs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>Purpose: Find users who are both Active AND have a Gmail address.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SQL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Query 7: AND condition</w:t>
      </w:r>
      <w:r>
        <w:rPr>
          <w:rFonts w:ascii="Courier New" w:hAnsi="Courier New"/>
          <w:color w:val="F8F8F2"/>
          <w:sz w:val="18"/>
        </w:rPr>
        <w:br/>
        <w:t>SELECT user_id, username, email, status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status = 'Active'</w:t>
      </w:r>
      <w:r>
        <w:rPr>
          <w:rFonts w:ascii="Courier New" w:hAnsi="Courier New"/>
          <w:color w:val="F8F8F2"/>
          <w:sz w:val="18"/>
        </w:rPr>
        <w:br/>
        <w:t xml:space="preserve">  AND  email LIKE '%@gmail.com';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alice_admin (Active + gma</w:t>
      </w:r>
      <w:r>
        <w:rPr>
          <w:rFonts w:ascii="Courier New" w:hAnsi="Courier New"/>
          <w:color w:val="F8F8F2"/>
          <w:sz w:val="18"/>
        </w:rPr>
        <w:t>il)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lastRenderedPageBreak/>
        <w:t>Expected Result: Returns 1 row: alice_admin</w:t>
      </w:r>
    </w:p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Query 8: OR Condition – Pending or Locked Users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>Purpose: Find users who are either Pending OR Locked accounts.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SQL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Query 8: OR condition</w:t>
      </w:r>
      <w:r>
        <w:rPr>
          <w:rFonts w:ascii="Courier New" w:hAnsi="Courier New"/>
          <w:color w:val="F8F8F2"/>
          <w:sz w:val="18"/>
        </w:rPr>
        <w:br/>
        <w:t>SELECT user_id, username, email, status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 xml:space="preserve">WHERE  </w:t>
      </w:r>
      <w:r>
        <w:rPr>
          <w:rFonts w:ascii="Courier New" w:hAnsi="Courier New"/>
          <w:color w:val="F8F8F2"/>
          <w:sz w:val="18"/>
        </w:rPr>
        <w:t>status = 'Pending'</w:t>
      </w:r>
      <w:r>
        <w:rPr>
          <w:rFonts w:ascii="Courier New" w:hAnsi="Courier New"/>
          <w:color w:val="F8F8F2"/>
          <w:sz w:val="18"/>
        </w:rPr>
        <w:br/>
        <w:t xml:space="preserve">   OR  status = 'Locked'</w:t>
      </w:r>
      <w:r>
        <w:rPr>
          <w:rFonts w:ascii="Courier New" w:hAnsi="Courier New"/>
          <w:color w:val="F8F8F2"/>
          <w:sz w:val="18"/>
        </w:rPr>
        <w:br/>
        <w:t>ORDER BY status;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charlie_dev (Pending), eve_locked (Locked)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>Expected Result: Returns 2 rows: charlie_dev, eve_locked</w:t>
      </w:r>
    </w:p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Query 9: IS NOT NULL – Users with Last Login Recorded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>Purpose: Find all users wh</w:t>
      </w:r>
      <w:r>
        <w:rPr>
          <w:color w:val="404040"/>
          <w:sz w:val="20"/>
        </w:rPr>
        <w:t>o have logged in at least once (last_login IS NOT NULL).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SQL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Query 9: IS NOT NULL condition</w:t>
      </w:r>
      <w:r>
        <w:rPr>
          <w:rFonts w:ascii="Courier New" w:hAnsi="Courier New"/>
          <w:color w:val="F8F8F2"/>
          <w:sz w:val="18"/>
        </w:rPr>
        <w:br/>
        <w:t>SELECT user_id, username, status, last_login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last_login IS NOT NULL</w:t>
      </w:r>
      <w:r>
        <w:rPr>
          <w:rFonts w:ascii="Courier New" w:hAnsi="Courier New"/>
          <w:color w:val="F8F8F2"/>
          <w:sz w:val="18"/>
        </w:rPr>
        <w:br/>
        <w:t>ORDER BY last_login DESC;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All 5 users (all have last</w:t>
      </w:r>
      <w:r>
        <w:rPr>
          <w:rFonts w:ascii="Courier New" w:hAnsi="Courier New"/>
          <w:color w:val="F8F8F2"/>
          <w:sz w:val="18"/>
        </w:rPr>
        <w:t>_login set)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>Expected Result: Returns all 5 rows (all users have login records)</w:t>
      </w:r>
    </w:p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Query 10: Date Condition – Users with Old Login (&gt;1 Year)</w:t>
      </w:r>
    </w:p>
    <w:p w:rsidR="00836CFB" w:rsidRDefault="00FE3F05">
      <w:pPr>
        <w:spacing w:before="40" w:after="60"/>
        <w:ind w:left="288"/>
      </w:pPr>
      <w:r>
        <w:rPr>
          <w:color w:val="404040"/>
          <w:sz w:val="20"/>
        </w:rPr>
        <w:t>Purpose: Find users whose last login was more than 1 year ago — candidates for deletion.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SQL Query: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 xml:space="preserve">-- Query 10: Date </w:t>
      </w:r>
      <w:r>
        <w:rPr>
          <w:rFonts w:ascii="Courier New" w:hAnsi="Courier New"/>
          <w:color w:val="F8F8F2"/>
          <w:sz w:val="18"/>
        </w:rPr>
        <w:t>condition using DATEDIFF</w:t>
      </w:r>
      <w:r>
        <w:rPr>
          <w:rFonts w:ascii="Courier New" w:hAnsi="Courier New"/>
          <w:color w:val="F8F8F2"/>
          <w:sz w:val="18"/>
        </w:rPr>
        <w:br/>
        <w:t>SELECT user_id,</w:t>
      </w:r>
      <w:r>
        <w:rPr>
          <w:rFonts w:ascii="Courier New" w:hAnsi="Courier New"/>
          <w:color w:val="F8F8F2"/>
          <w:sz w:val="18"/>
        </w:rPr>
        <w:br/>
        <w:t xml:space="preserve">       username,</w:t>
      </w:r>
      <w:r>
        <w:rPr>
          <w:rFonts w:ascii="Courier New" w:hAnsi="Courier New"/>
          <w:color w:val="F8F8F2"/>
          <w:sz w:val="18"/>
        </w:rPr>
        <w:br/>
        <w:t xml:space="preserve">       email,</w:t>
      </w:r>
      <w:r>
        <w:rPr>
          <w:rFonts w:ascii="Courier New" w:hAnsi="Courier New"/>
          <w:color w:val="F8F8F2"/>
          <w:sz w:val="18"/>
        </w:rPr>
        <w:br/>
        <w:t xml:space="preserve">       status,</w:t>
      </w:r>
      <w:r>
        <w:rPr>
          <w:rFonts w:ascii="Courier New" w:hAnsi="Courier New"/>
          <w:color w:val="F8F8F2"/>
          <w:sz w:val="18"/>
        </w:rPr>
        <w:br/>
        <w:t xml:space="preserve">       last_login,</w:t>
      </w:r>
      <w:r>
        <w:rPr>
          <w:rFonts w:ascii="Courier New" w:hAnsi="Courier New"/>
          <w:color w:val="F8F8F2"/>
          <w:sz w:val="18"/>
        </w:rPr>
        <w:br/>
        <w:t xml:space="preserve">       DATEDIFF(CURRENT_DATE, last_login) AS days_since_login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last_login &lt; DATE_SUB(CURRENT_DATE, INTERVAL 1 YEAR)</w:t>
      </w:r>
      <w:r>
        <w:rPr>
          <w:rFonts w:ascii="Courier New" w:hAnsi="Courier New"/>
          <w:color w:val="F8F8F2"/>
          <w:sz w:val="18"/>
        </w:rPr>
        <w:br/>
        <w:t xml:space="preserve">   OR  last_log</w:t>
      </w:r>
      <w:r>
        <w:rPr>
          <w:rFonts w:ascii="Courier New" w:hAnsi="Courier New"/>
          <w:color w:val="F8F8F2"/>
          <w:sz w:val="18"/>
        </w:rPr>
        <w:t>in IS NULL</w:t>
      </w:r>
      <w:r>
        <w:rPr>
          <w:rFonts w:ascii="Courier New" w:hAnsi="Courier New"/>
          <w:color w:val="F8F8F2"/>
          <w:sz w:val="18"/>
        </w:rPr>
        <w:br/>
        <w:t>ORDER BY last_login ASC;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lastRenderedPageBreak/>
        <w:br/>
        <w:t>-- Expected: diana_old (last_login 2023-01-10), bob_tester (2023-05-20)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>Expected Result: Returns users with login &gt; 1 year ago: diana_old, bob_tester</w:t>
      </w:r>
    </w:p>
    <w:p w:rsidR="00836CFB" w:rsidRDefault="00836CFB">
      <w:pPr>
        <w:spacing w:before="40" w:after="60"/>
      </w:pPr>
    </w:p>
    <w:p w:rsidR="00836CFB" w:rsidRDefault="00FE3F05">
      <w:r>
        <w:br w:type="page"/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Task 4: Data Updates – UPDATE Statements</w:t>
      </w:r>
    </w:p>
    <w:p w:rsidR="00836CFB" w:rsidRDefault="00FE3F05">
      <w:pPr>
        <w:spacing w:before="40" w:after="60"/>
      </w:pPr>
      <w:r>
        <w:rPr>
          <w:color w:val="404040"/>
          <w:sz w:val="20"/>
        </w:rPr>
        <w:t xml:space="preserve">UPDATE statements are </w:t>
      </w:r>
      <w:r>
        <w:rPr>
          <w:color w:val="404040"/>
          <w:sz w:val="20"/>
        </w:rPr>
        <w:t>used to modify user records based on specific conditions. A safe UPDATE pattern includes a WHERE clause and a SELECT preview first.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UPDATE 1 – Set Pending accounts to Inactive (accounts older than 30 days):</w:t>
      </w:r>
      <w:r>
        <w:rPr>
          <w:color w:val="404040"/>
          <w:sz w:val="20"/>
        </w:rPr>
        <w:t xml:space="preserve">  –  Business Rule: Pending accounts not verified </w:t>
      </w:r>
      <w:r>
        <w:rPr>
          <w:color w:val="404040"/>
          <w:sz w:val="20"/>
        </w:rPr>
        <w:t>within 30 days are deactivated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-- Step 1: Preview records BEFORE update</w:t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SELECT user_id, username, status, created_at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status = 'Pending'</w:t>
      </w:r>
      <w:r>
        <w:rPr>
          <w:rFonts w:ascii="Courier New" w:hAnsi="Courier New"/>
          <w:color w:val="F8F8F2"/>
          <w:sz w:val="18"/>
        </w:rPr>
        <w:br/>
        <w:t xml:space="preserve">  AN</w:t>
      </w:r>
      <w:r>
        <w:rPr>
          <w:rFonts w:ascii="Courier New" w:hAnsi="Courier New"/>
          <w:color w:val="F8F8F2"/>
          <w:sz w:val="18"/>
        </w:rPr>
        <w:t>D  created_at &lt; DATE_SUB(CURRENT_DATE, INTERVAL 30 DAY);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-- Step 2: Perform the UPDATE</w:t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UPDATE Users</w:t>
      </w:r>
      <w:r>
        <w:rPr>
          <w:rFonts w:ascii="Courier New" w:hAnsi="Courier New"/>
          <w:color w:val="F8F8F2"/>
          <w:sz w:val="18"/>
        </w:rPr>
        <w:br/>
        <w:t>SET    status     = 'Inactive',</w:t>
      </w:r>
      <w:r>
        <w:rPr>
          <w:rFonts w:ascii="Courier New" w:hAnsi="Courier New"/>
          <w:color w:val="F8F8F2"/>
          <w:sz w:val="18"/>
        </w:rPr>
        <w:br/>
        <w:t xml:space="preserve">       updated_at = CURRENT</w:t>
      </w:r>
      <w:r>
        <w:rPr>
          <w:rFonts w:ascii="Courier New" w:hAnsi="Courier New"/>
          <w:color w:val="F8F8F2"/>
          <w:sz w:val="18"/>
        </w:rPr>
        <w:t>_TIMESTAMP</w:t>
      </w:r>
      <w:r>
        <w:rPr>
          <w:rFonts w:ascii="Courier New" w:hAnsi="Courier New"/>
          <w:color w:val="F8F8F2"/>
          <w:sz w:val="18"/>
        </w:rPr>
        <w:br/>
        <w:t>WHERE  status     = 'Pending'</w:t>
      </w:r>
      <w:r>
        <w:rPr>
          <w:rFonts w:ascii="Courier New" w:hAnsi="Courier New"/>
          <w:color w:val="F8F8F2"/>
          <w:sz w:val="18"/>
        </w:rPr>
        <w:br/>
        <w:t xml:space="preserve">  AND  created_at &lt; DATE_SUB(CURRENT_DATE, INTERVAL 30 DAY);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-- Step 3: Verify update</w:t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SELECT user_id, username, status</w:t>
      </w:r>
      <w:r>
        <w:rPr>
          <w:rFonts w:ascii="Courier New" w:hAnsi="Courier New"/>
          <w:color w:val="F8F8F2"/>
          <w:sz w:val="18"/>
        </w:rPr>
        <w:t>, created_at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status = 'Inactive'</w:t>
      </w:r>
      <w:r>
        <w:rPr>
          <w:rFonts w:ascii="Courier New" w:hAnsi="Courier New"/>
          <w:color w:val="F8F8F2"/>
          <w:sz w:val="18"/>
        </w:rPr>
        <w:br/>
        <w:t>ORDER BY user_id;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charlie_dev (if &gt;30 days old) now shows 'Inactive'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UPDATE 2 – Unlock user account (set Locked back to Active):</w:t>
      </w:r>
      <w:r>
        <w:rPr>
          <w:color w:val="404040"/>
          <w:sz w:val="20"/>
        </w:rPr>
        <w:t xml:space="preserve">  –  Business Rule: After password reset, Locked accounts are</w:t>
      </w:r>
      <w:r>
        <w:rPr>
          <w:color w:val="404040"/>
          <w:sz w:val="20"/>
        </w:rPr>
        <w:t xml:space="preserve"> reactivated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Unlock a specific user account after password reset</w:t>
      </w:r>
      <w:r>
        <w:rPr>
          <w:rFonts w:ascii="Courier New" w:hAnsi="Courier New"/>
          <w:color w:val="F8F8F2"/>
          <w:sz w:val="18"/>
        </w:rPr>
        <w:br/>
        <w:t>UPDATE Users</w:t>
      </w:r>
      <w:r>
        <w:rPr>
          <w:rFonts w:ascii="Courier New" w:hAnsi="Courier New"/>
          <w:color w:val="F8F8F2"/>
          <w:sz w:val="18"/>
        </w:rPr>
        <w:br/>
        <w:t>SET    status = 'Active'</w:t>
      </w:r>
      <w:r>
        <w:rPr>
          <w:rFonts w:ascii="Courier New" w:hAnsi="Courier New"/>
          <w:color w:val="F8F8F2"/>
          <w:sz w:val="18"/>
        </w:rPr>
        <w:br/>
        <w:t>WHERE  username = 'eve_locked'</w:t>
      </w:r>
      <w:r>
        <w:rPr>
          <w:rFonts w:ascii="Courier New" w:hAnsi="Courier New"/>
          <w:color w:val="F8F8F2"/>
          <w:sz w:val="18"/>
        </w:rPr>
        <w:br/>
        <w:t xml:space="preserve">  AND  status   = 'Locked';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Verify the change</w:t>
      </w:r>
      <w:r>
        <w:rPr>
          <w:rFonts w:ascii="Courier New" w:hAnsi="Courier New"/>
          <w:color w:val="F8F8F2"/>
          <w:sz w:val="18"/>
        </w:rPr>
        <w:br/>
        <w:t>SELECT user_id, username, status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username = 'eve_</w:t>
      </w:r>
      <w:r>
        <w:rPr>
          <w:rFonts w:ascii="Courier New" w:hAnsi="Courier New"/>
          <w:color w:val="F8F8F2"/>
          <w:sz w:val="18"/>
        </w:rPr>
        <w:t>locked';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eve_locked now shows status = 'Active'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UPDATE 3 – Bulk update last_login for a specific user after login event:</w:t>
      </w:r>
      <w:r>
        <w:rPr>
          <w:color w:val="404040"/>
          <w:sz w:val="20"/>
        </w:rPr>
        <w:t xml:space="preserve">  –  Business Rule: Update login timestamp on successful authentication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Update last_login after successful login</w:t>
      </w:r>
      <w:r>
        <w:rPr>
          <w:rFonts w:ascii="Courier New" w:hAnsi="Courier New"/>
          <w:color w:val="F8F8F2"/>
          <w:sz w:val="18"/>
        </w:rPr>
        <w:br/>
        <w:t>UPDATE</w:t>
      </w:r>
      <w:r>
        <w:rPr>
          <w:rFonts w:ascii="Courier New" w:hAnsi="Courier New"/>
          <w:color w:val="F8F8F2"/>
          <w:sz w:val="18"/>
        </w:rPr>
        <w:t xml:space="preserve"> Users</w:t>
      </w:r>
      <w:r>
        <w:rPr>
          <w:rFonts w:ascii="Courier New" w:hAnsi="Courier New"/>
          <w:color w:val="F8F8F2"/>
          <w:sz w:val="18"/>
        </w:rPr>
        <w:br/>
        <w:t>SET    last_login = CURRENT_TIMESTAMP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lastRenderedPageBreak/>
        <w:t>WHERE  user_id = 1</w:t>
      </w:r>
      <w:r>
        <w:rPr>
          <w:rFonts w:ascii="Courier New" w:hAnsi="Courier New"/>
          <w:color w:val="F8F8F2"/>
          <w:sz w:val="18"/>
        </w:rPr>
        <w:br/>
        <w:t xml:space="preserve">  AND  status  = 'Active';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Verify the timestamp update</w:t>
      </w:r>
      <w:r>
        <w:rPr>
          <w:rFonts w:ascii="Courier New" w:hAnsi="Courier New"/>
          <w:color w:val="F8F8F2"/>
          <w:sz w:val="18"/>
        </w:rPr>
        <w:br/>
        <w:t>SELECT user_id, username, last_login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user_id = 1;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last_login updated to current date and time</w:t>
      </w:r>
    </w:p>
    <w:p w:rsidR="00836CFB" w:rsidRDefault="00FE3F05">
      <w:pPr>
        <w:shd w:val="clear" w:color="auto" w:fill="FFEB9C"/>
        <w:spacing w:before="80" w:after="80"/>
        <w:ind w:left="288" w:right="288"/>
      </w:pPr>
      <w:r>
        <w:rPr>
          <w:b/>
          <w:color w:val="ED7D31"/>
          <w:sz w:val="20"/>
        </w:rPr>
        <w:t>SAFET</w:t>
      </w:r>
      <w:r>
        <w:rPr>
          <w:b/>
          <w:color w:val="ED7D31"/>
          <w:sz w:val="20"/>
        </w:rPr>
        <w:t>Y RULE: Always run a SELECT with the same WHERE clause BEFORE executing UPDATE. Use transactions (BEGIN / COMMIT / ROLLBACK) in production-like environments.</w:t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t>Task 5: Data Deletion – DELETE Queries</w:t>
      </w:r>
    </w:p>
    <w:p w:rsidR="00836CFB" w:rsidRDefault="00FE3F05">
      <w:pPr>
        <w:spacing w:before="40" w:after="60"/>
      </w:pPr>
      <w:r>
        <w:rPr>
          <w:color w:val="404040"/>
          <w:sz w:val="20"/>
        </w:rPr>
        <w:t xml:space="preserve">DELETE queries permanently remove records. The critical </w:t>
      </w:r>
      <w:r>
        <w:rPr>
          <w:color w:val="404040"/>
          <w:sz w:val="20"/>
        </w:rPr>
        <w:t>rule is to always preview records with SELECT before executing DELETE to prevent accidental data loss.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DELETE 1 – Remove users who haven't logged in for over 1 year:</w:t>
      </w:r>
      <w:r>
        <w:rPr>
          <w:color w:val="404040"/>
          <w:sz w:val="20"/>
        </w:rPr>
        <w:t xml:space="preserve">  –  Business Rule: Inactive accounts with old logins are purged for data hygiene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======</w:t>
      </w:r>
      <w:r>
        <w:rPr>
          <w:rFonts w:ascii="Courier New" w:hAnsi="Courier New"/>
          <w:color w:val="F8F8F2"/>
          <w:sz w:val="18"/>
        </w:rPr>
        <w:t>======================================</w:t>
      </w:r>
      <w:r>
        <w:rPr>
          <w:rFonts w:ascii="Courier New" w:hAnsi="Courier New"/>
          <w:color w:val="F8F8F2"/>
          <w:sz w:val="18"/>
        </w:rPr>
        <w:br/>
        <w:t>-- Step 1: PREVIEW records to be deleted</w:t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SELECT user_id,</w:t>
      </w:r>
      <w:r>
        <w:rPr>
          <w:rFonts w:ascii="Courier New" w:hAnsi="Courier New"/>
          <w:color w:val="F8F8F2"/>
          <w:sz w:val="18"/>
        </w:rPr>
        <w:br/>
        <w:t xml:space="preserve">       username,</w:t>
      </w:r>
      <w:r>
        <w:rPr>
          <w:rFonts w:ascii="Courier New" w:hAnsi="Courier New"/>
          <w:color w:val="F8F8F2"/>
          <w:sz w:val="18"/>
        </w:rPr>
        <w:br/>
        <w:t xml:space="preserve">       email,</w:t>
      </w:r>
      <w:r>
        <w:rPr>
          <w:rFonts w:ascii="Courier New" w:hAnsi="Courier New"/>
          <w:color w:val="F8F8F2"/>
          <w:sz w:val="18"/>
        </w:rPr>
        <w:br/>
        <w:t xml:space="preserve">       status,</w:t>
      </w:r>
      <w:r>
        <w:rPr>
          <w:rFonts w:ascii="Courier New" w:hAnsi="Courier New"/>
          <w:color w:val="F8F8F2"/>
          <w:sz w:val="18"/>
        </w:rPr>
        <w:br/>
        <w:t xml:space="preserve">       last_login,</w:t>
      </w:r>
      <w:r>
        <w:rPr>
          <w:rFonts w:ascii="Courier New" w:hAnsi="Courier New"/>
          <w:color w:val="F8F8F2"/>
          <w:sz w:val="18"/>
        </w:rPr>
        <w:br/>
        <w:t xml:space="preserve">       DATEDIFF(CURRENT_DATE, last_login) AS da</w:t>
      </w:r>
      <w:r>
        <w:rPr>
          <w:rFonts w:ascii="Courier New" w:hAnsi="Courier New"/>
          <w:color w:val="F8F8F2"/>
          <w:sz w:val="18"/>
        </w:rPr>
        <w:t>ys_since_login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WHERE  last_login &lt; DATE_SUB(CURRENT_DATE, INTERVAL 1 YEAR);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-- Step 2: Execute DELETE</w:t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DELETE FROM Users</w:t>
      </w:r>
      <w:r>
        <w:rPr>
          <w:rFonts w:ascii="Courier New" w:hAnsi="Courier New"/>
          <w:color w:val="F8F8F2"/>
          <w:sz w:val="18"/>
        </w:rPr>
        <w:br/>
        <w:t>WHERE  last_login &lt; DATE_S</w:t>
      </w:r>
      <w:r>
        <w:rPr>
          <w:rFonts w:ascii="Courier New" w:hAnsi="Courier New"/>
          <w:color w:val="F8F8F2"/>
          <w:sz w:val="18"/>
        </w:rPr>
        <w:t>UB(CURRENT_DATE, INTERVAL 1 YEAR);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-- Step 3: Verify deletion</w:t>
      </w:r>
      <w:r>
        <w:rPr>
          <w:rFonts w:ascii="Courier New" w:hAnsi="Courier New"/>
          <w:color w:val="F8F8F2"/>
          <w:sz w:val="18"/>
        </w:rPr>
        <w:br/>
        <w:t>-- ============================================</w:t>
      </w:r>
      <w:r>
        <w:rPr>
          <w:rFonts w:ascii="Courier New" w:hAnsi="Courier New"/>
          <w:color w:val="F8F8F2"/>
          <w:sz w:val="18"/>
        </w:rPr>
        <w:br/>
        <w:t>SELECT user_id, username, last_login</w:t>
      </w:r>
      <w:r>
        <w:rPr>
          <w:rFonts w:ascii="Courier New" w:hAnsi="Courier New"/>
          <w:color w:val="F8F8F2"/>
          <w:sz w:val="18"/>
        </w:rPr>
        <w:br/>
        <w:t>FROM   Users</w:t>
      </w:r>
      <w:r>
        <w:rPr>
          <w:rFonts w:ascii="Courier New" w:hAnsi="Courier New"/>
          <w:color w:val="F8F8F2"/>
          <w:sz w:val="18"/>
        </w:rPr>
        <w:br/>
        <w:t>ORDER BY user_id;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diana_old (2023</w:t>
      </w:r>
      <w:r>
        <w:rPr>
          <w:rFonts w:ascii="Courier New" w:hAnsi="Courier New"/>
          <w:color w:val="F8F8F2"/>
          <w:sz w:val="18"/>
        </w:rPr>
        <w:t>-01-10) and bob_tester (2023-05-20)</w:t>
      </w:r>
      <w:r>
        <w:rPr>
          <w:rFonts w:ascii="Courier New" w:hAnsi="Courier New"/>
          <w:color w:val="F8F8F2"/>
          <w:sz w:val="18"/>
        </w:rPr>
        <w:br/>
        <w:t>-- should no longer appear in results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DELETE 2 – Remove a specific Inactive user by username:</w:t>
      </w:r>
      <w:r>
        <w:rPr>
          <w:color w:val="404040"/>
          <w:sz w:val="20"/>
        </w:rPr>
        <w:t xml:space="preserve">  –  Business Rule: Account deletion request by specific user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Remove a specific inactive user</w:t>
      </w:r>
      <w:r>
        <w:rPr>
          <w:rFonts w:ascii="Courier New" w:hAnsi="Courier New"/>
          <w:color w:val="F8F8F2"/>
          <w:sz w:val="18"/>
        </w:rPr>
        <w:br/>
        <w:t>DELETE FROM Users</w:t>
      </w:r>
      <w:r>
        <w:rPr>
          <w:rFonts w:ascii="Courier New" w:hAnsi="Courier New"/>
          <w:color w:val="F8F8F2"/>
          <w:sz w:val="18"/>
        </w:rPr>
        <w:br/>
        <w:t>WHERE  usern</w:t>
      </w:r>
      <w:r>
        <w:rPr>
          <w:rFonts w:ascii="Courier New" w:hAnsi="Courier New"/>
          <w:color w:val="F8F8F2"/>
          <w:sz w:val="18"/>
        </w:rPr>
        <w:t>ame = 'bob_tester'</w:t>
      </w:r>
      <w:r>
        <w:rPr>
          <w:rFonts w:ascii="Courier New" w:hAnsi="Courier New"/>
          <w:color w:val="F8F8F2"/>
          <w:sz w:val="18"/>
        </w:rPr>
        <w:br/>
        <w:t xml:space="preserve">  AND  status   = 'Inactive';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lastRenderedPageBreak/>
        <w:br/>
        <w:t>-- Verify deletion</w:t>
      </w:r>
      <w:r>
        <w:rPr>
          <w:rFonts w:ascii="Courier New" w:hAnsi="Courier New"/>
          <w:color w:val="F8F8F2"/>
          <w:sz w:val="18"/>
        </w:rPr>
        <w:br/>
        <w:t>SELECT COUNT(*) AS remaining_users FROM Users;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Expected: COUNT decreases by 1</w:t>
      </w:r>
    </w:p>
    <w:p w:rsidR="00836CFB" w:rsidRDefault="00FE3F05">
      <w:pPr>
        <w:spacing w:before="120" w:after="20"/>
      </w:pPr>
      <w:r>
        <w:rPr>
          <w:b/>
          <w:color w:val="7030A0"/>
          <w:sz w:val="20"/>
        </w:rPr>
        <w:t>DELETE 3 – Safe delete with date functions (both MySQL and PostgreSQL variants):</w:t>
      </w:r>
      <w:r>
        <w:rPr>
          <w:color w:val="404040"/>
          <w:sz w:val="20"/>
        </w:rPr>
        <w:t xml:space="preserve">  –  Cross-database compa</w:t>
      </w:r>
      <w:r>
        <w:rPr>
          <w:color w:val="404040"/>
          <w:sz w:val="20"/>
        </w:rPr>
        <w:t>tibility</w:t>
      </w:r>
    </w:p>
    <w:p w:rsidR="00836CFB" w:rsidRDefault="00FE3F05">
      <w:pPr>
        <w:shd w:val="clear" w:color="auto" w:fill="1E1E2E"/>
        <w:spacing w:before="80" w:after="80"/>
        <w:ind w:left="288" w:right="288"/>
      </w:pPr>
      <w:r>
        <w:rPr>
          <w:rFonts w:ascii="Courier New" w:hAnsi="Courier New"/>
          <w:color w:val="F8F8F2"/>
          <w:sz w:val="18"/>
        </w:rPr>
        <w:t>-- MySQL syntax</w:t>
      </w:r>
      <w:r>
        <w:rPr>
          <w:rFonts w:ascii="Courier New" w:hAnsi="Courier New"/>
          <w:color w:val="F8F8F2"/>
          <w:sz w:val="18"/>
        </w:rPr>
        <w:br/>
        <w:t>DELETE FROM Users</w:t>
      </w:r>
      <w:r>
        <w:rPr>
          <w:rFonts w:ascii="Courier New" w:hAnsi="Courier New"/>
          <w:color w:val="F8F8F2"/>
          <w:sz w:val="18"/>
        </w:rPr>
        <w:br/>
        <w:t>WHERE  last_login &lt; DATE_SUB(CURRENT_DATE, INTERVAL 1 YEAR);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PostgreSQL syntax</w:t>
      </w:r>
      <w:r>
        <w:rPr>
          <w:rFonts w:ascii="Courier New" w:hAnsi="Courier New"/>
          <w:color w:val="F8F8F2"/>
          <w:sz w:val="18"/>
        </w:rPr>
        <w:br/>
        <w:t>DELETE FROM Users</w:t>
      </w:r>
      <w:r>
        <w:rPr>
          <w:rFonts w:ascii="Courier New" w:hAnsi="Courier New"/>
          <w:color w:val="F8F8F2"/>
          <w:sz w:val="18"/>
        </w:rPr>
        <w:br/>
        <w:t>WHERE  last_login &lt; CURRENT_DATE - INTERVAL '1 year';</w:t>
      </w:r>
      <w:r>
        <w:rPr>
          <w:rFonts w:ascii="Courier New" w:hAnsi="Courier New"/>
          <w:color w:val="F8F8F2"/>
          <w:sz w:val="18"/>
        </w:rPr>
        <w:br/>
      </w:r>
      <w:r>
        <w:rPr>
          <w:rFonts w:ascii="Courier New" w:hAnsi="Courier New"/>
          <w:color w:val="F8F8F2"/>
          <w:sz w:val="18"/>
        </w:rPr>
        <w:br/>
        <w:t>-- SQL Server syntax</w:t>
      </w:r>
      <w:r>
        <w:rPr>
          <w:rFonts w:ascii="Courier New" w:hAnsi="Courier New"/>
          <w:color w:val="F8F8F2"/>
          <w:sz w:val="18"/>
        </w:rPr>
        <w:br/>
        <w:t>DELETE FROM Users</w:t>
      </w:r>
      <w:r>
        <w:rPr>
          <w:rFonts w:ascii="Courier New" w:hAnsi="Courier New"/>
          <w:color w:val="F8F8F2"/>
          <w:sz w:val="18"/>
        </w:rPr>
        <w:br/>
        <w:t xml:space="preserve">WHERE  last_login </w:t>
      </w:r>
      <w:r>
        <w:rPr>
          <w:rFonts w:ascii="Courier New" w:hAnsi="Courier New"/>
          <w:color w:val="F8F8F2"/>
          <w:sz w:val="18"/>
        </w:rPr>
        <w:t>&lt; DATEADD(YEAR, -1, GETDATE());</w:t>
      </w:r>
    </w:p>
    <w:p w:rsidR="00836CFB" w:rsidRDefault="00FE3F05">
      <w:pPr>
        <w:shd w:val="clear" w:color="auto" w:fill="FFCCCC"/>
        <w:spacing w:before="80" w:after="80"/>
        <w:ind w:left="288" w:right="288"/>
      </w:pPr>
      <w:r>
        <w:rPr>
          <w:b/>
          <w:color w:val="C00000"/>
          <w:sz w:val="20"/>
        </w:rPr>
        <w:t>⚠</w:t>
      </w:r>
      <w:r>
        <w:rPr>
          <w:b/>
          <w:color w:val="C00000"/>
          <w:sz w:val="20"/>
        </w:rPr>
        <w:t>️</w:t>
      </w:r>
      <w:r>
        <w:rPr>
          <w:b/>
          <w:color w:val="C00000"/>
          <w:sz w:val="20"/>
        </w:rPr>
        <w:t xml:space="preserve">  CRITICAL: Always wrap DELETE in a transaction in production-like environments:</w:t>
      </w:r>
      <w:r>
        <w:rPr>
          <w:b/>
          <w:color w:val="C00000"/>
          <w:sz w:val="20"/>
        </w:rPr>
        <w:br/>
        <w:t>BEGIN; DELETE FROM Users WHERE ...; SELECT COUNT(*) FROM Users; COMMIT; (or ROLLBACK;)</w:t>
      </w:r>
    </w:p>
    <w:p w:rsidR="00836CFB" w:rsidRDefault="00FE3F05">
      <w:r>
        <w:br w:type="page"/>
      </w:r>
    </w:p>
    <w:p w:rsidR="00836CFB" w:rsidRDefault="00FE3F05">
      <w:pPr>
        <w:shd w:val="clear" w:color="auto" w:fill="1F3564"/>
        <w:spacing w:before="280" w:after="120"/>
        <w:ind w:left="216" w:right="216"/>
      </w:pPr>
      <w:r>
        <w:rPr>
          <w:b/>
          <w:color w:val="FFFFFF"/>
          <w:sz w:val="32"/>
        </w:rPr>
        <w:lastRenderedPageBreak/>
        <w:t xml:space="preserve">SECTION C: Mini Project – End-to-End Database </w:t>
      </w:r>
      <w:r>
        <w:rPr>
          <w:b/>
          <w:color w:val="FFFFFF"/>
          <w:sz w:val="32"/>
        </w:rPr>
        <w:t>Validation</w:t>
      </w:r>
    </w:p>
    <w:p w:rsidR="00836CFB" w:rsidRDefault="00FE3F0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t>Context: QA Engineer responsible for validating backend data for the User Management Module</w:t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t>Document 1: Database Testing – Test Plan</w:t>
      </w:r>
    </w:p>
    <w:p w:rsidR="00836CFB" w:rsidRDefault="00FE3F0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t>Project: User Management System  |  Database: MySQL 8.0  |  Version: v1.0  |  Prepared By: QA / Database Test En</w:t>
      </w:r>
      <w:r>
        <w:rPr>
          <w:b/>
          <w:color w:val="FFFFFF"/>
          <w:sz w:val="20"/>
        </w:rPr>
        <w:t>gineer  |  Date: 2025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1. Testing Scope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CFB">
        <w:tc>
          <w:tcPr>
            <w:tcW w:w="4680" w:type="dxa"/>
          </w:tcPr>
          <w:p w:rsidR="00836CFB" w:rsidRDefault="00836CFB"/>
        </w:tc>
        <w:tc>
          <w:tcPr>
            <w:tcW w:w="4680" w:type="dxa"/>
          </w:tcPr>
          <w:p w:rsidR="00836CFB" w:rsidRDefault="00836CFB"/>
        </w:tc>
      </w:tr>
      <w:tr w:rsidR="00836CFB">
        <w:tc>
          <w:tcPr>
            <w:tcW w:w="4680" w:type="dxa"/>
            <w:shd w:val="clear" w:color="auto" w:fill="378643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 SCOPE</w:t>
            </w:r>
          </w:p>
        </w:tc>
        <w:tc>
          <w:tcPr>
            <w:tcW w:w="4680" w:type="dxa"/>
            <w:shd w:val="clear" w:color="auto" w:fill="C00000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 OF SCOPE</w:t>
            </w:r>
          </w:p>
        </w:tc>
      </w:tr>
      <w:tr w:rsidR="00836CFB">
        <w:tc>
          <w:tcPr>
            <w:tcW w:w="468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8"/>
              </w:rPr>
              <w:t>✅</w:t>
            </w:r>
            <w:r>
              <w:rPr>
                <w:color w:val="378643"/>
                <w:sz w:val="18"/>
              </w:rPr>
              <w:t xml:space="preserve">  Users table – all CRUD operations</w:t>
            </w:r>
            <w:r>
              <w:rPr>
                <w:color w:val="378643"/>
                <w:sz w:val="18"/>
              </w:rPr>
              <w:br/>
              <w:t>✅  Data type and constraint validation</w:t>
            </w:r>
            <w:r>
              <w:rPr>
                <w:color w:val="378643"/>
                <w:sz w:val="18"/>
              </w:rPr>
              <w:br/>
              <w:t>✅  NULL / NOT NULL enforcement testing</w:t>
            </w:r>
            <w:r>
              <w:rPr>
                <w:color w:val="378643"/>
                <w:sz w:val="18"/>
              </w:rPr>
              <w:br/>
              <w:t>✅  ENUM value restriction testing</w:t>
            </w:r>
            <w:r>
              <w:rPr>
                <w:color w:val="378643"/>
                <w:sz w:val="18"/>
              </w:rPr>
              <w:br/>
              <w:t>✅  PRIMARY KEY and UNIQUE constraint tests</w:t>
            </w:r>
            <w:r>
              <w:rPr>
                <w:color w:val="378643"/>
                <w:sz w:val="18"/>
              </w:rPr>
              <w:br/>
              <w:t>✅  Date-based filtering and deletion logic</w:t>
            </w:r>
            <w:r>
              <w:rPr>
                <w:color w:val="378643"/>
                <w:sz w:val="18"/>
              </w:rPr>
              <w:br/>
              <w:t>✅  Pattern matching with LIKE queries</w:t>
            </w:r>
            <w:r>
              <w:rPr>
                <w:color w:val="378643"/>
                <w:sz w:val="18"/>
              </w:rPr>
              <w:br/>
              <w:t>✅  Status transition validation</w:t>
            </w:r>
            <w:r>
              <w:rPr>
                <w:color w:val="378643"/>
                <w:sz w:val="18"/>
              </w:rPr>
              <w:br/>
              <w:t>✅  Data integrity after UPDATE/DELETE</w:t>
            </w:r>
            <w:r>
              <w:rPr>
                <w:color w:val="378643"/>
                <w:sz w:val="18"/>
              </w:rPr>
              <w:br/>
              <w:t>✅  Referential integrity (if related tables exist)</w:t>
            </w:r>
          </w:p>
        </w:tc>
        <w:tc>
          <w:tcPr>
            <w:tcW w:w="468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C00000"/>
                <w:sz w:val="18"/>
              </w:rPr>
              <w:t>❌</w:t>
            </w:r>
            <w:r>
              <w:rPr>
                <w:color w:val="C00000"/>
                <w:sz w:val="18"/>
              </w:rPr>
              <w:t xml:space="preserve">  UI/Frontend layer testing</w:t>
            </w:r>
            <w:r>
              <w:rPr>
                <w:color w:val="C00000"/>
                <w:sz w:val="18"/>
              </w:rPr>
              <w:br/>
              <w:t>❌  API/REST endpoint tes</w:t>
            </w:r>
            <w:r>
              <w:rPr>
                <w:color w:val="C00000"/>
                <w:sz w:val="18"/>
              </w:rPr>
              <w:t>ting</w:t>
            </w:r>
            <w:r>
              <w:rPr>
                <w:color w:val="C00000"/>
                <w:sz w:val="18"/>
              </w:rPr>
              <w:br/>
              <w:t>❌  Performance / load testing</w:t>
            </w:r>
            <w:r>
              <w:rPr>
                <w:color w:val="C00000"/>
                <w:sz w:val="18"/>
              </w:rPr>
              <w:br/>
              <w:t>❌  Third-party integrations</w:t>
            </w:r>
            <w:r>
              <w:rPr>
                <w:color w:val="C00000"/>
                <w:sz w:val="18"/>
              </w:rPr>
              <w:br/>
              <w:t>❌  Non-Users tables (out of module scope)</w:t>
            </w:r>
            <w:r>
              <w:rPr>
                <w:color w:val="C00000"/>
                <w:sz w:val="18"/>
              </w:rPr>
              <w:br/>
              <w:t>❌  NoSQL data validation</w:t>
            </w:r>
            <w:r>
              <w:rPr>
                <w:color w:val="C00000"/>
                <w:sz w:val="18"/>
              </w:rPr>
              <w:br/>
              <w:t>❌  Mobile app database interactions</w:t>
            </w:r>
          </w:p>
        </w:tc>
      </w:tr>
    </w:tbl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2. Objectives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Validate that all user data is correctly stored in the database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Ver</w:t>
      </w:r>
      <w:r>
        <w:rPr>
          <w:color w:val="1F3564"/>
          <w:sz w:val="20"/>
        </w:rPr>
        <w:t>ify all database constraints prevent invalid data entry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Confirm CRUD operations produce correct database state changes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Ensure date-based queries accurately identify stale records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Validate status transitions follow defined business rules</w:t>
      </w:r>
    </w:p>
    <w:p w:rsidR="00836CFB" w:rsidRDefault="00FE3F0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</w:t>
      </w:r>
      <w:r>
        <w:rPr>
          <w:color w:val="1F3564"/>
          <w:sz w:val="20"/>
        </w:rPr>
        <w:t>Confirm data integrity is maintained after UPDATE and DELETE operations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3. Test Data Strategy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6CFB"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Data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Valid Data Set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5 users with mixed statuses (Active, Inactive, Pending, Locked)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2E74B5"/>
                <w:sz w:val="18"/>
              </w:rPr>
              <w:t>Covers all ENUM values and positive test scenarios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Boundary Data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last_login = exactly 1 year ago, 1 day before, 1 day after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2E74B5"/>
                <w:sz w:val="18"/>
              </w:rPr>
              <w:t>Tests date boundary conditions for deletion logic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Invalid Data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Duplicate emails, NULL usernames, invalid ENUM values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2E74B5"/>
                <w:sz w:val="18"/>
              </w:rPr>
              <w:t>Tests constraint enforcement and rejection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Empty/NULL Data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INSERT with NULL for NOT NULL columns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2E74B5"/>
                <w:sz w:val="18"/>
              </w:rPr>
              <w:t>Verifies NOT NULL constraint triggers error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SQL Injection Data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'; DROP TABLE Users; --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2E74B5"/>
                <w:sz w:val="18"/>
              </w:rPr>
              <w:t>Security validation — should be rejected</w:t>
            </w:r>
          </w:p>
        </w:tc>
      </w:tr>
      <w:tr w:rsidR="00836CFB">
        <w:tc>
          <w:tcPr>
            <w:tcW w:w="312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18"/>
              </w:rPr>
              <w:lastRenderedPageBreak/>
              <w:t>Backdated Records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Users created 2+ years ago with old logins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2E74B5"/>
                <w:sz w:val="18"/>
              </w:rPr>
              <w:t>Tests historical data filte</w:t>
            </w:r>
            <w:r>
              <w:rPr>
                <w:color w:val="2E74B5"/>
                <w:sz w:val="18"/>
              </w:rPr>
              <w:t>ring and cleanup</w:t>
            </w:r>
          </w:p>
        </w:tc>
      </w:tr>
    </w:tbl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4. Risks &amp; Mitigation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36CFB"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836CFB"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Test data pollutes shared DB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High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Use isolated test schema; clean up after each run</w:t>
            </w:r>
          </w:p>
        </w:tc>
      </w:tr>
      <w:tr w:rsidR="00836CFB"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DELETE removes wrong records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High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Preview with SELECT before DELETE; use transactions</w:t>
            </w:r>
          </w:p>
        </w:tc>
      </w:tr>
      <w:tr w:rsidR="00836CFB"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 xml:space="preserve">Staging DB differs </w:t>
            </w:r>
            <w:r>
              <w:rPr>
                <w:color w:val="404040"/>
                <w:sz w:val="18"/>
              </w:rPr>
              <w:t>from prod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Medium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Maintain environment parity scripts</w:t>
            </w:r>
          </w:p>
        </w:tc>
      </w:tr>
      <w:tr w:rsidR="00836CFB"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Constraint changes break tests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Medium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Version control DB schema (Flyway/Liquibase)</w:t>
            </w:r>
          </w:p>
        </w:tc>
      </w:tr>
      <w:tr w:rsidR="00836CFB"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NULL handling edge cases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Low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Explicitly test IS NULL / IS NOT NULL conditions</w:t>
            </w:r>
          </w:p>
        </w:tc>
      </w:tr>
    </w:tbl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5. Entry &amp; Exit Criteria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CFB">
        <w:tc>
          <w:tcPr>
            <w:tcW w:w="4680" w:type="dxa"/>
          </w:tcPr>
          <w:p w:rsidR="00836CFB" w:rsidRDefault="00836CFB"/>
        </w:tc>
        <w:tc>
          <w:tcPr>
            <w:tcW w:w="4680" w:type="dxa"/>
          </w:tcPr>
          <w:p w:rsidR="00836CFB" w:rsidRDefault="00836CFB"/>
        </w:tc>
      </w:tr>
      <w:tr w:rsidR="00836CFB">
        <w:tc>
          <w:tcPr>
            <w:tcW w:w="4680" w:type="dxa"/>
            <w:shd w:val="clear" w:color="auto" w:fill="378643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ENTRY </w:t>
            </w: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w="4680" w:type="dxa"/>
            <w:shd w:val="clear" w:color="auto" w:fill="C00000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EXIT CRITERIA</w:t>
            </w:r>
          </w:p>
        </w:tc>
      </w:tr>
      <w:tr w:rsidR="00836CFB">
        <w:tc>
          <w:tcPr>
            <w:tcW w:w="468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378643"/>
                <w:sz w:val="18"/>
              </w:rPr>
              <w:t>✅</w:t>
            </w:r>
            <w:r>
              <w:rPr>
                <w:color w:val="378643"/>
                <w:sz w:val="18"/>
              </w:rPr>
              <w:t xml:space="preserve">  Users table created with all constraints</w:t>
            </w:r>
            <w:r>
              <w:rPr>
                <w:color w:val="378643"/>
                <w:sz w:val="18"/>
              </w:rPr>
              <w:br/>
              <w:t>✅  Test data (5 users) inserted successfully</w:t>
            </w:r>
            <w:r>
              <w:rPr>
                <w:color w:val="378643"/>
                <w:sz w:val="18"/>
              </w:rPr>
              <w:br/>
              <w:t>✅  Database credentials and access configured</w:t>
            </w:r>
            <w:r>
              <w:rPr>
                <w:color w:val="378643"/>
                <w:sz w:val="18"/>
              </w:rPr>
              <w:br/>
              <w:t>✅  SQL client tool available (MySQL Workbench)</w:t>
            </w:r>
            <w:r>
              <w:rPr>
                <w:color w:val="378643"/>
                <w:sz w:val="18"/>
              </w:rPr>
              <w:br/>
              <w:t>✅  Test queries reviewed and ready</w:t>
            </w:r>
          </w:p>
        </w:tc>
        <w:tc>
          <w:tcPr>
            <w:tcW w:w="468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C00000"/>
                <w:sz w:val="18"/>
              </w:rPr>
              <w:t>✅</w:t>
            </w:r>
            <w:r>
              <w:rPr>
                <w:color w:val="C00000"/>
                <w:sz w:val="18"/>
              </w:rPr>
              <w:t xml:space="preserve">  All 10 </w:t>
            </w:r>
            <w:r>
              <w:rPr>
                <w:color w:val="C00000"/>
                <w:sz w:val="18"/>
              </w:rPr>
              <w:t>SELECT queries executed and verified</w:t>
            </w:r>
            <w:r>
              <w:rPr>
                <w:color w:val="C00000"/>
                <w:sz w:val="18"/>
              </w:rPr>
              <w:br/>
              <w:t>✅  All UPDATE operations validated</w:t>
            </w:r>
            <w:r>
              <w:rPr>
                <w:color w:val="C00000"/>
                <w:sz w:val="18"/>
              </w:rPr>
              <w:br/>
              <w:t>✅  DELETE logic tested with date conditions</w:t>
            </w:r>
            <w:r>
              <w:rPr>
                <w:color w:val="C00000"/>
                <w:sz w:val="18"/>
              </w:rPr>
              <w:br/>
              <w:t>✅  All constraint violations confirmed</w:t>
            </w:r>
            <w:r>
              <w:rPr>
                <w:color w:val="C00000"/>
                <w:sz w:val="18"/>
              </w:rPr>
              <w:br/>
              <w:t>✅  Test Summary Report completed</w:t>
            </w:r>
            <w:r>
              <w:rPr>
                <w:color w:val="C00000"/>
                <w:sz w:val="18"/>
              </w:rPr>
              <w:br/>
              <w:t>✅  Zero unresolved Critical defects</w:t>
            </w:r>
          </w:p>
        </w:tc>
      </w:tr>
    </w:tbl>
    <w:p w:rsidR="00836CFB" w:rsidRDefault="00FE3F05">
      <w:r>
        <w:br w:type="page"/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Document 2: Requirements Trac</w:t>
      </w:r>
      <w:r>
        <w:rPr>
          <w:b/>
          <w:color w:val="FFFFFF"/>
          <w:sz w:val="26"/>
        </w:rPr>
        <w:t>eability Matrix (RTM)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1538"/>
        <w:gridCol w:w="1552"/>
        <w:gridCol w:w="1846"/>
        <w:gridCol w:w="1558"/>
        <w:gridCol w:w="1541"/>
        <w:gridCol w:w="1541"/>
      </w:tblGrid>
      <w:tr w:rsidR="00836CFB"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Validation Approach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SQL Query / Task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Defect ID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REQ-DB-01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Users table must store user_id as primary key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Verify PRIMARY KEY constraint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user_id FROM Users; Try INSERT duplicate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REQ-DB-02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Username must be unique across all users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Test UNIQUE constraint on username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INSERT duplicate username → expect error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REQ-DB-03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Email must be unique and in valid format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Validate UNIQUE + pattern check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email LIKE '%@%.%' from Users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REQ-DB-04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Password must be stored as hashed value (NOT NULL)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Verify NOT NULL and hashing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password FROM Users; check format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6"/>
              </w:rPr>
              <w:t>DEF-DB-001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6"/>
              </w:rPr>
              <w:t>❌</w:t>
            </w:r>
            <w:r>
              <w:rPr>
                <w:b/>
                <w:color w:val="C00000"/>
                <w:sz w:val="16"/>
              </w:rPr>
              <w:t xml:space="preserve"> FAIL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REQ-DB-05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User status must be one of: Active, Inactive, Pending, Locked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Test ENUM constraint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 xml:space="preserve">INSERT </w:t>
            </w:r>
            <w:r>
              <w:rPr>
                <w:color w:val="404040"/>
                <w:sz w:val="16"/>
              </w:rPr>
              <w:t>status='Unknown' → expect ENUM error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REQ-DB-06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System must support filtering users by status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Execute WHERE status='Active/Inactive' queries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Query 1, Query 2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REQ-DB-07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System must support searching users by email domain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Test LIKE pattern</w:t>
            </w:r>
            <w:r>
              <w:rPr>
                <w:color w:val="404040"/>
                <w:sz w:val="16"/>
              </w:rPr>
              <w:t xml:space="preserve"> matching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Query 3: email LIKE '%@gmail.com'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REQ-DB-08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Users list must be sortable by username or user_id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Execute ORDER BY queries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Query 5, Query 6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REQ-DB-09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Pending accounts must be set Inactive if not verified in 30 days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 xml:space="preserve">Test status </w:t>
            </w:r>
            <w:r>
              <w:rPr>
                <w:color w:val="404040"/>
                <w:sz w:val="16"/>
              </w:rPr>
              <w:t>UPDATE with date condition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UPDATE Task 4 – Query 1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6"/>
              </w:rPr>
              <w:t>DEF-DB-002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6"/>
              </w:rPr>
              <w:t>❌</w:t>
            </w:r>
            <w:r>
              <w:rPr>
                <w:b/>
                <w:color w:val="C00000"/>
                <w:sz w:val="16"/>
              </w:rPr>
              <w:t xml:space="preserve"> FAIL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REQ-DB-10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Users inactive for over 1 year must be deletable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Test DELETE with date condition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Query 10 + DELETE Task 5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REQ-DB-11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last_login must allow NULL for new users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Test NULL</w:t>
            </w:r>
            <w:r>
              <w:rPr>
                <w:color w:val="404040"/>
                <w:sz w:val="16"/>
              </w:rPr>
              <w:t xml:space="preserve"> allowed for last_login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INSERT without last_login; check IS NULL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56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REQ-DB-12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created_at must auto-populate with current timestamp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Verify DEFAULT CURRENT_TIMESTAMP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INSERT without created_at; verify auto-fill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</w:tbl>
    <w:p w:rsidR="00836CFB" w:rsidRDefault="00836CFB">
      <w:pPr>
        <w:spacing w:before="40" w:after="60"/>
      </w:pP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36CFB"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Total Req.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Covered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Test </w:t>
            </w:r>
            <w:r>
              <w:rPr>
                <w:b/>
                <w:color w:val="FFFFFF"/>
                <w:sz w:val="18"/>
              </w:rPr>
              <w:t>Queries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Defects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 w:rsidR="00836CFB"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12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12 (100%)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10+ Queries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2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100%</w:t>
            </w:r>
          </w:p>
        </w:tc>
      </w:tr>
    </w:tbl>
    <w:p w:rsidR="00836CFB" w:rsidRDefault="00FE3F05">
      <w:r>
        <w:br w:type="page"/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Document 3: End-to-End Test Scenario</w:t>
      </w:r>
    </w:p>
    <w:p w:rsidR="00836CFB" w:rsidRDefault="00FE3F0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t>Scenario: User Registration → Database Entry Validation → Profile Update → Database Update Validation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CFB">
        <w:tc>
          <w:tcPr>
            <w:tcW w:w="468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Scenario ID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  <w:sz w:val="18"/>
              </w:rPr>
              <w:t>E2E-DB-TC-001</w:t>
            </w:r>
          </w:p>
        </w:tc>
      </w:tr>
      <w:tr w:rsidR="00836CFB">
        <w:tc>
          <w:tcPr>
            <w:tcW w:w="468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Scenario Name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  <w:sz w:val="18"/>
              </w:rPr>
              <w:t>End-to-End User</w:t>
            </w:r>
            <w:r>
              <w:rPr>
                <w:color w:val="1F3564"/>
                <w:sz w:val="18"/>
              </w:rPr>
              <w:t xml:space="preserve"> Registration &amp; Profile Update DB Validation</w:t>
            </w:r>
          </w:p>
        </w:tc>
      </w:tr>
      <w:tr w:rsidR="00836CFB">
        <w:tc>
          <w:tcPr>
            <w:tcW w:w="468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  <w:sz w:val="18"/>
              </w:rPr>
              <w:t>CRITICAL</w:t>
            </w:r>
          </w:p>
        </w:tc>
      </w:tr>
      <w:tr w:rsidR="00836CFB">
        <w:tc>
          <w:tcPr>
            <w:tcW w:w="468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  <w:sz w:val="18"/>
              </w:rPr>
              <w:t>QA / Database Test Engineer</w:t>
            </w:r>
          </w:p>
        </w:tc>
      </w:tr>
      <w:tr w:rsidR="00836CFB">
        <w:tc>
          <w:tcPr>
            <w:tcW w:w="468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  <w:sz w:val="18"/>
              </w:rPr>
              <w:t>MySQL 8.0 – user_management_db</w:t>
            </w:r>
          </w:p>
        </w:tc>
      </w:tr>
      <w:tr w:rsidR="00836CFB">
        <w:tc>
          <w:tcPr>
            <w:tcW w:w="468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  <w:sz w:val="18"/>
              </w:rPr>
              <w:t>Staging</w:t>
            </w:r>
          </w:p>
        </w:tc>
      </w:tr>
      <w:tr w:rsidR="00836CFB">
        <w:tc>
          <w:tcPr>
            <w:tcW w:w="468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1F3564"/>
                <w:sz w:val="18"/>
              </w:rPr>
              <w:t>2025</w:t>
            </w:r>
          </w:p>
        </w:tc>
      </w:tr>
    </w:tbl>
    <w:p w:rsidR="00836CFB" w:rsidRDefault="00836CFB">
      <w:pPr>
        <w:spacing w:before="40" w:after="60"/>
      </w:pPr>
    </w:p>
    <w:p w:rsidR="00836CFB" w:rsidRDefault="00FE3F05">
      <w:pPr>
        <w:spacing w:before="40" w:after="60"/>
      </w:pPr>
      <w:r>
        <w:rPr>
          <w:b/>
          <w:color w:val="2E74B5"/>
          <w:sz w:val="20"/>
        </w:rPr>
        <w:t>Pre-Conditions:</w:t>
      </w:r>
    </w:p>
    <w:p w:rsidR="00836CFB" w:rsidRDefault="00FE3F05">
      <w:pPr>
        <w:spacing w:before="20" w:after="20"/>
        <w:ind w:left="432" w:hanging="288"/>
      </w:pPr>
      <w:r>
        <w:rPr>
          <w:color w:val="404040"/>
          <w:sz w:val="20"/>
        </w:rPr>
        <w:t>→  Database 'user_management_db' is created and accessible</w:t>
      </w:r>
    </w:p>
    <w:p w:rsidR="00836CFB" w:rsidRDefault="00FE3F05">
      <w:pPr>
        <w:spacing w:before="20" w:after="20"/>
        <w:ind w:left="432" w:hanging="288"/>
      </w:pPr>
      <w:r>
        <w:rPr>
          <w:color w:val="404040"/>
          <w:sz w:val="20"/>
        </w:rPr>
        <w:t xml:space="preserve">→  </w:t>
      </w:r>
      <w:r>
        <w:rPr>
          <w:color w:val="404040"/>
          <w:sz w:val="20"/>
        </w:rPr>
        <w:t>Users table is created with all constraints (from Task 1)</w:t>
      </w:r>
    </w:p>
    <w:p w:rsidR="00836CFB" w:rsidRDefault="00FE3F05">
      <w:pPr>
        <w:spacing w:before="20" w:after="20"/>
        <w:ind w:left="432" w:hanging="288"/>
      </w:pPr>
      <w:r>
        <w:rPr>
          <w:color w:val="404040"/>
          <w:sz w:val="20"/>
        </w:rPr>
        <w:t>→  Initial 5 test users are inserted (from Task 2)</w:t>
      </w:r>
    </w:p>
    <w:p w:rsidR="00836CFB" w:rsidRDefault="00FE3F05">
      <w:pPr>
        <w:spacing w:before="20" w:after="20"/>
        <w:ind w:left="432" w:hanging="288"/>
      </w:pPr>
      <w:r>
        <w:rPr>
          <w:color w:val="404040"/>
          <w:sz w:val="20"/>
        </w:rPr>
        <w:t>→  MySQL Workbench / SQL client is connected to staging DB</w:t>
      </w:r>
    </w:p>
    <w:p w:rsidR="00836CFB" w:rsidRDefault="00FE3F05">
      <w:pPr>
        <w:spacing w:before="20" w:after="20"/>
        <w:ind w:left="432" w:hanging="288"/>
      </w:pPr>
      <w:r>
        <w:rPr>
          <w:color w:val="404040"/>
          <w:sz w:val="20"/>
        </w:rPr>
        <w:t>→  Tester has SELECT, INSERT, UPDATE, DELETE privileges</w:t>
      </w:r>
    </w:p>
    <w:p w:rsidR="00836CFB" w:rsidRDefault="00FE3F05">
      <w:pPr>
        <w:spacing w:before="20" w:after="20"/>
        <w:ind w:left="432" w:hanging="288"/>
      </w:pPr>
      <w:r>
        <w:rPr>
          <w:color w:val="404040"/>
          <w:sz w:val="20"/>
        </w:rPr>
        <w:t xml:space="preserve">→  No existing user with email </w:t>
      </w:r>
      <w:r>
        <w:rPr>
          <w:color w:val="404040"/>
          <w:sz w:val="20"/>
        </w:rPr>
        <w:t>'newuser@testmail.com'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1: User Registration – Database Entry Validation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2340"/>
        <w:gridCol w:w="2521"/>
        <w:gridCol w:w="2340"/>
        <w:gridCol w:w="2340"/>
      </w:tblGrid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 / SQL Query</w:t>
            </w:r>
          </w:p>
        </w:tc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2340" w:type="dxa"/>
            <w:shd w:val="clear" w:color="auto" w:fill="D6E4F7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Verify table is ready for new user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SELECT COUNT(*) FROM Users;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Returns 5 — confirms initial data is intact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2340" w:type="dxa"/>
            <w:shd w:val="clear" w:color="auto" w:fill="FFFFFF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 xml:space="preserve">Register </w:t>
            </w:r>
            <w:r>
              <w:rPr>
                <w:b/>
                <w:color w:val="1F3564"/>
                <w:sz w:val="18"/>
              </w:rPr>
              <w:t>new user via INSERT (simulating registration API)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INSERT INTO Users (username, email, password, full_name, status)</w:t>
            </w:r>
            <w:r>
              <w:rPr>
                <w:rFonts w:ascii="Courier New" w:hAnsi="Courier New"/>
                <w:color w:val="7030A0"/>
                <w:sz w:val="16"/>
              </w:rPr>
              <w:br/>
              <w:t>VALUES ('new_user', 'newuser@testmail.com',</w:t>
            </w:r>
            <w:r>
              <w:rPr>
                <w:rFonts w:ascii="Courier New" w:hAnsi="Courier New"/>
                <w:color w:val="7030A0"/>
                <w:sz w:val="16"/>
              </w:rPr>
              <w:br/>
              <w:t xml:space="preserve">        '$2b$12$hashedpass_new', 'New User', 'Pending');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Query executes without error. 1 row affe</w:t>
            </w:r>
            <w:r>
              <w:rPr>
                <w:color w:val="404040"/>
                <w:sz w:val="18"/>
              </w:rPr>
              <w:t>cted.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2340" w:type="dxa"/>
            <w:shd w:val="clear" w:color="auto" w:fill="D6E4F7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Validate new user was stored with correct values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SELECT user_id, username, email, status,</w:t>
            </w:r>
            <w:r>
              <w:rPr>
                <w:rFonts w:ascii="Courier New" w:hAnsi="Courier New"/>
                <w:color w:val="7030A0"/>
                <w:sz w:val="16"/>
              </w:rPr>
              <w:br/>
              <w:t xml:space="preserve">       created_at, last_login</w:t>
            </w:r>
            <w:r>
              <w:rPr>
                <w:rFonts w:ascii="Courier New" w:hAnsi="Courier New"/>
                <w:color w:val="7030A0"/>
                <w:sz w:val="16"/>
              </w:rPr>
              <w:br/>
              <w:t>FROM   Users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WHERE  email = 'newuser@testmail.com';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 xml:space="preserve">Returns 1 row: username='new_user', status='Pending', </w:t>
            </w:r>
            <w:r>
              <w:rPr>
                <w:color w:val="404040"/>
                <w:sz w:val="18"/>
              </w:rPr>
              <w:t>last_login=NULL, created_at=current timestamp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4</w:t>
            </w:r>
          </w:p>
        </w:tc>
        <w:tc>
          <w:tcPr>
            <w:tcW w:w="2340" w:type="dxa"/>
            <w:shd w:val="clear" w:color="auto" w:fill="FFFFFF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Test UNIQUE constraint – attempt duplicate email registration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INSERT INTO Users (username, email, password, full_name)</w:t>
            </w:r>
            <w:r>
              <w:rPr>
                <w:rFonts w:ascii="Courier New" w:hAnsi="Courier New"/>
                <w:color w:val="7030A0"/>
                <w:sz w:val="16"/>
              </w:rPr>
              <w:br/>
              <w:t>VALUES ('another_user', 'newuser@testmail.com',</w:t>
            </w:r>
            <w:r>
              <w:rPr>
                <w:rFonts w:ascii="Courier New" w:hAnsi="Courier New"/>
                <w:color w:val="7030A0"/>
                <w:sz w:val="16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 xml:space="preserve">        '$2b$12$hashdup', 'Duplicate User');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ERROR 1062: Duplicate entry 'newuser@testmail.com' for key 'uq_email' — constraint enforced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w="2340" w:type="dxa"/>
            <w:shd w:val="clear" w:color="auto" w:fill="D6E4F7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Test NOT NULL constraint – attempt INSERT without username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INSERT INTO Users (email, password, full_name)</w:t>
            </w:r>
            <w:r>
              <w:rPr>
                <w:rFonts w:ascii="Courier New" w:hAnsi="Courier New"/>
                <w:color w:val="7030A0"/>
                <w:sz w:val="16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VALUES ('test@abc.com', '$2b$12$hashtest', 'No Username');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ERROR 1048: Column 'username' cannot be null — NOT NULL enforced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w="2340" w:type="dxa"/>
            <w:shd w:val="clear" w:color="auto" w:fill="FFFFFF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Test ENUM constraint – attempt invalid status value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INSERT INTO Users (username, email, password, full_name, status)</w:t>
            </w:r>
            <w:r>
              <w:rPr>
                <w:rFonts w:ascii="Courier New" w:hAnsi="Courier New"/>
                <w:color w:val="7030A0"/>
                <w:sz w:val="16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VALUES ('enum_test', 'enum@test.com', '$2b$12$hash', 'Enum Test', 'Unknown');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ERROR 1265: Data truncated for column 'status' — ENUM rejects invalid value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</w:tbl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2: Profile Update – Database Update Validation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 / SQL Query</w:t>
            </w:r>
          </w:p>
        </w:tc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2340" w:type="dxa"/>
            <w:shd w:val="clear" w:color="auto" w:fill="D6E4F7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Verify current user data before update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SELECT user_id, username, email, status, last_login</w:t>
            </w:r>
            <w:r>
              <w:rPr>
                <w:rFonts w:ascii="Courier New" w:hAnsi="Courier New"/>
                <w:color w:val="7030A0"/>
                <w:sz w:val="16"/>
              </w:rPr>
              <w:br/>
              <w:t>FROM   Users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WHERE  username = 'new_user';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Returns current record: status='Pending', last_login=NULL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2340" w:type="dxa"/>
            <w:shd w:val="clear" w:color="auto" w:fill="FFFFFF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Update profile – activate user and set first</w:t>
            </w:r>
            <w:r>
              <w:rPr>
                <w:b/>
                <w:color w:val="1F3564"/>
                <w:sz w:val="18"/>
              </w:rPr>
              <w:t xml:space="preserve"> login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UPDATE Users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SET    status     = 'Active',</w:t>
            </w:r>
            <w:r>
              <w:rPr>
                <w:rFonts w:ascii="Courier New" w:hAnsi="Courier New"/>
                <w:color w:val="7030A0"/>
                <w:sz w:val="16"/>
              </w:rPr>
              <w:br/>
              <w:t xml:space="preserve">       last_login = CURRENT_TIMESTAMP</w:t>
            </w:r>
            <w:r>
              <w:rPr>
                <w:rFonts w:ascii="Courier New" w:hAnsi="Courier New"/>
                <w:color w:val="7030A0"/>
                <w:sz w:val="16"/>
              </w:rPr>
              <w:br/>
              <w:t>WHERE  username   = 'new_user'</w:t>
            </w:r>
            <w:r>
              <w:rPr>
                <w:rFonts w:ascii="Courier New" w:hAnsi="Courier New"/>
                <w:color w:val="7030A0"/>
                <w:sz w:val="16"/>
              </w:rPr>
              <w:br/>
              <w:t xml:space="preserve">  AND  status     = 'Pending';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1 row affected. No error.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2340" w:type="dxa"/>
            <w:shd w:val="clear" w:color="auto" w:fill="D6E4F7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Validate status change in database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lastRenderedPageBreak/>
              <w:t xml:space="preserve">SELECT user_id, username, status, </w:t>
            </w:r>
            <w:r>
              <w:rPr>
                <w:rFonts w:ascii="Courier New" w:hAnsi="Courier New"/>
                <w:color w:val="7030A0"/>
                <w:sz w:val="16"/>
              </w:rPr>
              <w:t>last_login</w:t>
            </w:r>
            <w:r>
              <w:rPr>
                <w:rFonts w:ascii="Courier New" w:hAnsi="Courier New"/>
                <w:color w:val="7030A0"/>
                <w:sz w:val="16"/>
              </w:rPr>
              <w:br/>
              <w:t>FROM   Users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WHERE  username = 'new_user';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lastRenderedPageBreak/>
              <w:t xml:space="preserve">Returns: status='Active', last_login=current </w:t>
            </w:r>
            <w:r>
              <w:rPr>
                <w:color w:val="404040"/>
                <w:sz w:val="18"/>
              </w:rPr>
              <w:lastRenderedPageBreak/>
              <w:t>timestamp (not NULL)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lastRenderedPageBreak/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4</w:t>
            </w:r>
          </w:p>
        </w:tc>
        <w:tc>
          <w:tcPr>
            <w:tcW w:w="2340" w:type="dxa"/>
            <w:shd w:val="clear" w:color="auto" w:fill="FFFFFF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Validate UPDATE does NOT affect other users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SELECT user_id, username, status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FROM   Users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WHERE  username != 'new_user'</w:t>
            </w:r>
            <w:r>
              <w:rPr>
                <w:rFonts w:ascii="Courier New" w:hAnsi="Courier New"/>
                <w:color w:val="7030A0"/>
                <w:sz w:val="16"/>
              </w:rPr>
              <w:br/>
              <w:t xml:space="preserve">ORDER </w:t>
            </w:r>
            <w:r>
              <w:rPr>
                <w:rFonts w:ascii="Courier New" w:hAnsi="Courier New"/>
                <w:color w:val="7030A0"/>
                <w:sz w:val="16"/>
              </w:rPr>
              <w:t>BY user_id;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Returns all other 5 original users with unchanged statuses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w="2340" w:type="dxa"/>
            <w:shd w:val="clear" w:color="auto" w:fill="D6E4F7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Test UPDATE without WHERE (safety check — should NOT run)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-- UPDATE Users SET status = 'Inactive'; (NO WHERE CLAUSE — DANGEROUS!)</w:t>
            </w:r>
            <w:r>
              <w:rPr>
                <w:rFonts w:ascii="Courier New" w:hAnsi="Courier New"/>
                <w:color w:val="7030A0"/>
                <w:sz w:val="16"/>
              </w:rPr>
              <w:br/>
              <w:t xml:space="preserve">-- This query should be prevented by </w:t>
            </w:r>
            <w:r>
              <w:rPr>
                <w:rFonts w:ascii="Courier New" w:hAnsi="Courier New"/>
                <w:color w:val="7030A0"/>
                <w:sz w:val="16"/>
              </w:rPr>
              <w:t>SQL_SAFE_UPDATES mode</w:t>
            </w:r>
            <w:r>
              <w:rPr>
                <w:rFonts w:ascii="Courier New" w:hAnsi="Courier New"/>
                <w:color w:val="7030A0"/>
                <w:sz w:val="16"/>
              </w:rPr>
              <w:br/>
              <w:t>SHOW VARIABLES LIKE 'sql_safe_updates';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sql_safe_updates = ON — confirms safe update mode is enabled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w="2340" w:type="dxa"/>
            <w:shd w:val="clear" w:color="auto" w:fill="FFFFFF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Final state validation – confirm all data integrity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SELECT user_id, username, email, status,</w:t>
            </w:r>
            <w:r>
              <w:rPr>
                <w:rFonts w:ascii="Courier New" w:hAnsi="Courier New"/>
                <w:color w:val="7030A0"/>
                <w:sz w:val="16"/>
              </w:rPr>
              <w:br/>
              <w:t xml:space="preserve">       created_at, last_login</w:t>
            </w:r>
            <w:r>
              <w:rPr>
                <w:rFonts w:ascii="Courier New" w:hAnsi="Courier New"/>
                <w:color w:val="7030A0"/>
                <w:sz w:val="16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FROM   Users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ORDER BY user_id;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Returns 6 rows (5 original + new_user) with all correct values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</w:tbl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3: Cleanup &amp; Deletion Validation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 / SQL Query</w:t>
            </w:r>
          </w:p>
        </w:tc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2340" w:type="dxa"/>
            <w:shd w:val="clear" w:color="auto" w:fill="D6E4F7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Identify users eligible for deletion (&gt;1 year no login)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 xml:space="preserve">SELECT </w:t>
            </w:r>
            <w:r>
              <w:rPr>
                <w:rFonts w:ascii="Courier New" w:hAnsi="Courier New"/>
                <w:color w:val="7030A0"/>
                <w:sz w:val="16"/>
              </w:rPr>
              <w:t>user_id, username, last_login,</w:t>
            </w:r>
            <w:r>
              <w:rPr>
                <w:rFonts w:ascii="Courier New" w:hAnsi="Courier New"/>
                <w:color w:val="7030A0"/>
                <w:sz w:val="16"/>
              </w:rPr>
              <w:br/>
              <w:t xml:space="preserve">       DATEDIFF(CURRENT_DATE, last_login) AS days_inactive</w:t>
            </w:r>
            <w:r>
              <w:rPr>
                <w:rFonts w:ascii="Courier New" w:hAnsi="Courier New"/>
                <w:color w:val="7030A0"/>
                <w:sz w:val="16"/>
              </w:rPr>
              <w:br/>
              <w:t>FROM   Users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WHERE  last_login &lt; DATE_SUB(CURRENT_DATE, INTERVAL 1 YEAR)</w:t>
            </w:r>
            <w:r>
              <w:rPr>
                <w:rFonts w:ascii="Courier New" w:hAnsi="Courier New"/>
                <w:color w:val="7030A0"/>
                <w:sz w:val="16"/>
              </w:rPr>
              <w:br/>
              <w:t>ORDER BY last_login ASC;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Returns diana_old and bob_tester — both &gt;1 year inactive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2340" w:type="dxa"/>
            <w:shd w:val="clear" w:color="auto" w:fill="FFFFFF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Delete old inactive users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lastRenderedPageBreak/>
              <w:t>DELETE FROM Users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WHERE  last_login &lt; DATE_SUB(CURRENT_DATE, INTERVAL 1 YEAR);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lastRenderedPageBreak/>
              <w:t xml:space="preserve">2 rows affected. Deleted </w:t>
            </w:r>
            <w:r>
              <w:rPr>
                <w:color w:val="404040"/>
                <w:sz w:val="18"/>
              </w:rPr>
              <w:lastRenderedPageBreak/>
              <w:t>diana_old and bob_tester.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lastRenderedPageBreak/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3</w:t>
            </w:r>
          </w:p>
        </w:tc>
        <w:tc>
          <w:tcPr>
            <w:tcW w:w="2340" w:type="dxa"/>
            <w:shd w:val="clear" w:color="auto" w:fill="D6E4F7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Verify remaining users after deletion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SELECT user_id, username, status, last_login</w:t>
            </w:r>
            <w:r>
              <w:rPr>
                <w:rFonts w:ascii="Courier New" w:hAnsi="Courier New"/>
                <w:color w:val="7030A0"/>
                <w:sz w:val="16"/>
              </w:rPr>
              <w:br/>
              <w:t xml:space="preserve">FROM   </w:t>
            </w:r>
            <w:r>
              <w:rPr>
                <w:rFonts w:ascii="Courier New" w:hAnsi="Courier New"/>
                <w:color w:val="7030A0"/>
                <w:sz w:val="16"/>
              </w:rPr>
              <w:t>Users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ORDER BY user_id;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>Returns 4 rows: alice_admin, charlie_dev, eve_locked, new_user — correct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836CFB">
        <w:tc>
          <w:tcPr>
            <w:tcW w:w="2340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2340" w:type="dxa"/>
            <w:shd w:val="clear" w:color="auto" w:fill="FFFFFF"/>
          </w:tcPr>
          <w:p w:rsidR="00836CFB" w:rsidRDefault="00FE3F05">
            <w:pPr>
              <w:spacing w:before="40" w:after="20"/>
            </w:pPr>
            <w:r>
              <w:rPr>
                <w:b/>
                <w:color w:val="1F3564"/>
                <w:sz w:val="18"/>
              </w:rPr>
              <w:t>Verify deleted users cannot be retrieved</w:t>
            </w:r>
            <w:r>
              <w:rPr>
                <w:b/>
                <w:color w:val="1F3564"/>
                <w:sz w:val="18"/>
              </w:rPr>
              <w:br/>
            </w:r>
            <w:r>
              <w:rPr>
                <w:rFonts w:ascii="Courier New" w:hAnsi="Courier New"/>
                <w:color w:val="7030A0"/>
                <w:sz w:val="16"/>
              </w:rPr>
              <w:t>SELECT COUNT(*) AS deleted_check</w:t>
            </w:r>
            <w:r>
              <w:rPr>
                <w:rFonts w:ascii="Courier New" w:hAnsi="Courier New"/>
                <w:color w:val="7030A0"/>
                <w:sz w:val="16"/>
              </w:rPr>
              <w:br/>
              <w:t>FROM   Users</w:t>
            </w:r>
            <w:r>
              <w:rPr>
                <w:rFonts w:ascii="Courier New" w:hAnsi="Courier New"/>
                <w:color w:val="7030A0"/>
                <w:sz w:val="16"/>
              </w:rPr>
              <w:br/>
              <w:t>WHERE  username IN ('diana_old', 'bob_tester');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8"/>
              </w:rPr>
              <w:t xml:space="preserve">Returns 0 — </w:t>
            </w:r>
            <w:r>
              <w:rPr>
                <w:color w:val="404040"/>
                <w:sz w:val="18"/>
              </w:rPr>
              <w:t>confirms both users permanently deleted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</w:tbl>
    <w:p w:rsidR="00836CFB" w:rsidRDefault="00836CFB">
      <w:pPr>
        <w:spacing w:before="40" w:after="60"/>
      </w:pPr>
    </w:p>
    <w:p w:rsidR="00836CFB" w:rsidRDefault="00FE3F05">
      <w:pPr>
        <w:shd w:val="clear" w:color="auto" w:fill="378643"/>
        <w:spacing w:before="80" w:after="80"/>
        <w:ind w:left="288" w:right="288"/>
      </w:pPr>
      <w:r>
        <w:rPr>
          <w:b/>
          <w:color w:val="FFFFFF"/>
        </w:rPr>
        <w:t>OVERALL E2E SCENARIO RESULT: ✅ PASS  |  All 3 phases completed. User Registration, Profile Update, and Deletion validated with correct database state at each step.</w:t>
      </w:r>
    </w:p>
    <w:p w:rsidR="00836CFB" w:rsidRDefault="00FE3F05">
      <w:r>
        <w:br w:type="page"/>
      </w:r>
    </w:p>
    <w:p w:rsidR="00836CFB" w:rsidRDefault="00FE3F0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Document 4: Test Summary Report</w:t>
      </w:r>
    </w:p>
    <w:p w:rsidR="00836CFB" w:rsidRDefault="00FE3F0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t xml:space="preserve">Project: </w:t>
      </w:r>
      <w:r>
        <w:rPr>
          <w:b/>
          <w:color w:val="FFFFFF"/>
          <w:sz w:val="20"/>
        </w:rPr>
        <w:t>User Management System – Database Testing  |  Version: v1.0  |  Report Date: 2025  |  Prepared By: QA / Database Test Engineer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1. Execution Summary</w:t>
      </w:r>
      <w:r w:rsidR="005D1D4D">
        <w:rPr>
          <w:b/>
          <w:color w:val="1F3564"/>
        </w:rPr>
        <w:t xml:space="preserve"> 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36CFB"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Test Queries Planned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18</w:t>
            </w:r>
          </w:p>
        </w:tc>
      </w:tr>
      <w:tr w:rsidR="00836CFB"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Test Queries Executed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18</w:t>
            </w:r>
          </w:p>
        </w:tc>
      </w:tr>
      <w:tr w:rsidR="00836CFB"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PASSED</w:t>
            </w:r>
          </w:p>
        </w:tc>
        <w:tc>
          <w:tcPr>
            <w:tcW w:w="4680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20"/>
              </w:rPr>
              <w:t>16</w:t>
            </w:r>
          </w:p>
        </w:tc>
      </w:tr>
      <w:tr w:rsidR="00836CFB"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FAILED</w:t>
            </w:r>
          </w:p>
        </w:tc>
        <w:tc>
          <w:tcPr>
            <w:tcW w:w="4680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20"/>
              </w:rPr>
              <w:t>2</w:t>
            </w:r>
          </w:p>
        </w:tc>
      </w:tr>
      <w:tr w:rsidR="00836CFB"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Total </w:t>
            </w:r>
            <w:r>
              <w:rPr>
                <w:b/>
                <w:color w:val="FFFFFF"/>
                <w:sz w:val="20"/>
              </w:rPr>
              <w:t>BLOCKED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0</w:t>
            </w:r>
          </w:p>
        </w:tc>
      </w:tr>
      <w:tr w:rsidR="00836CFB"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Pass Percentage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88.9%</w:t>
            </w:r>
          </w:p>
        </w:tc>
      </w:tr>
      <w:tr w:rsidR="00836CFB">
        <w:tc>
          <w:tcPr>
            <w:tcW w:w="468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Execution Status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COMPLETE</w:t>
            </w:r>
          </w:p>
        </w:tc>
      </w:tr>
    </w:tbl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2. Query Execution Results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36CFB"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Query ID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Condition Used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Q-01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– Filter Active users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WHERE status='Active'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2 rows returned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Q-02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 xml:space="preserve">SELECT – Filter Inactive </w:t>
            </w:r>
            <w:r>
              <w:rPr>
                <w:color w:val="404040"/>
                <w:sz w:val="16"/>
              </w:rPr>
              <w:t>users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WHERE status='Inactive'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1 row returned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Q-03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– LIKE Gmail pattern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email LIKE '%@gmail.com'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3 rows returned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Q-04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– LIKE username pattern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username LIKE 'a%' OR 'b%'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2 rows returned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Q-05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– ORDER BY username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ORDER BY username ASC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5 rows alphabetical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Q-06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– ORDER BY last_login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ORDER BY last_login DESC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5 rows chronological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Q-07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– AND condition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Active AND gmail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1 row returned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Q-08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– OR condition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Pending OR Locked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 xml:space="preserve">2 </w:t>
            </w:r>
            <w:r>
              <w:rPr>
                <w:color w:val="404040"/>
                <w:sz w:val="16"/>
              </w:rPr>
              <w:t>rows returned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Q-09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– IS NOT NULL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last_login IS NOT NULL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5 rows returned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Q-10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SELECT – Date filter &gt;1 year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DATEDIFF &gt; 365 days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2 rows identified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U-01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UPDATE – Pending to Inactive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Based on created_at &lt; 30 days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 xml:space="preserve">Status not </w:t>
            </w:r>
            <w:r>
              <w:rPr>
                <w:color w:val="404040"/>
                <w:sz w:val="16"/>
              </w:rPr>
              <w:t>updated (bug)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6"/>
              </w:rPr>
              <w:t>❌</w:t>
            </w:r>
            <w:r w:rsidR="005D1D4D">
              <w:rPr>
                <w:b/>
                <w:color w:val="C00000"/>
                <w:sz w:val="16"/>
              </w:rPr>
              <w:t xml:space="preserve"> </w:t>
            </w:r>
            <w:r>
              <w:rPr>
                <w:b/>
                <w:color w:val="C00000"/>
                <w:sz w:val="16"/>
              </w:rPr>
              <w:t xml:space="preserve"> FAIL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U-02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UPDATE – Unlock user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status='Active' for eve_locked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1 row updated correctly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U-03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UPDATE – last_login timestamp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Set current timestamp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Updated correctly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D-01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DELETE – Users &gt;1 year no login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last_login &lt; 1 year ago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2</w:t>
            </w:r>
            <w:r>
              <w:rPr>
                <w:color w:val="404040"/>
                <w:sz w:val="16"/>
              </w:rPr>
              <w:t xml:space="preserve"> rows deleted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D-02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DELETE – Specific inactive user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username='bob_tester'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1 row deleted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C-01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Constraint – UNIQUE email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Duplicate INSERT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ERROR 1062 raised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 xml:space="preserve"> 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C-02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Constraint – NOT NULL username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NULL INSERT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ERROR 1048 raised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378643"/>
                <w:sz w:val="16"/>
              </w:rPr>
              <w:t>✅</w:t>
            </w:r>
            <w:r>
              <w:rPr>
                <w:b/>
                <w:color w:val="378643"/>
                <w:sz w:val="16"/>
              </w:rPr>
              <w:t xml:space="preserve"> </w:t>
            </w:r>
            <w:r w:rsidR="005D1D4D">
              <w:rPr>
                <w:b/>
                <w:color w:val="378643"/>
                <w:sz w:val="16"/>
              </w:rPr>
              <w:t xml:space="preserve"> </w:t>
            </w:r>
            <w:r>
              <w:rPr>
                <w:b/>
                <w:color w:val="378643"/>
                <w:sz w:val="16"/>
              </w:rPr>
              <w:t>PASS</w:t>
            </w:r>
          </w:p>
        </w:tc>
      </w:tr>
      <w:tr w:rsidR="00836CFB">
        <w:tc>
          <w:tcPr>
            <w:tcW w:w="1872" w:type="dxa"/>
            <w:shd w:val="clear" w:color="auto" w:fill="2E74B5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C-03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Constraint – ENUM status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Invalid status INSERT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</w:pPr>
            <w:r>
              <w:rPr>
                <w:color w:val="404040"/>
                <w:sz w:val="16"/>
              </w:rPr>
              <w:t>ERROR 1265 raised — NOT caught by app layer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C00000"/>
                <w:sz w:val="16"/>
              </w:rPr>
              <w:t>❌</w:t>
            </w:r>
            <w:r>
              <w:rPr>
                <w:b/>
                <w:color w:val="C00000"/>
                <w:sz w:val="16"/>
              </w:rPr>
              <w:t xml:space="preserve"> </w:t>
            </w:r>
            <w:r w:rsidR="005D1D4D">
              <w:rPr>
                <w:b/>
                <w:color w:val="C00000"/>
                <w:sz w:val="16"/>
              </w:rPr>
              <w:t xml:space="preserve"> </w:t>
            </w:r>
            <w:r>
              <w:rPr>
                <w:b/>
                <w:color w:val="C00000"/>
                <w:sz w:val="16"/>
              </w:rPr>
              <w:t>FAIL</w:t>
            </w:r>
          </w:p>
        </w:tc>
      </w:tr>
    </w:tbl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3. Defects Identified</w:t>
      </w:r>
    </w:p>
    <w:p w:rsidR="00836CFB" w:rsidRDefault="00FE3F05">
      <w:pPr>
        <w:shd w:val="clear" w:color="auto" w:fill="C00000"/>
        <w:spacing w:before="80" w:after="80"/>
        <w:ind w:left="288" w:right="288"/>
      </w:pPr>
      <w:r>
        <w:rPr>
          <w:b/>
          <w:color w:val="FFFFFF"/>
          <w:sz w:val="20"/>
        </w:rPr>
        <w:t>Defect ID: DEF-DB-001  |  Severity: Critical  |  Priority: P1  |  Status: Open</w:t>
      </w:r>
    </w:p>
    <w:p w:rsidR="00836CFB" w:rsidRDefault="00FE3F05">
      <w:pPr>
        <w:spacing w:before="40" w:after="60"/>
      </w:pPr>
      <w:r>
        <w:rPr>
          <w:b/>
          <w:color w:val="C00000"/>
        </w:rPr>
        <w:t xml:space="preserve">Title: Password stored in plain text — NOT hashed in </w:t>
      </w:r>
      <w:r>
        <w:rPr>
          <w:b/>
          <w:color w:val="C00000"/>
        </w:rPr>
        <w:t>database</w:t>
      </w:r>
    </w:p>
    <w:p w:rsidR="00836CFB" w:rsidRDefault="00FE3F05">
      <w:pPr>
        <w:spacing w:before="40" w:after="60"/>
        <w:ind w:left="288"/>
      </w:pPr>
      <w:r>
        <w:rPr>
          <w:color w:val="1F3564"/>
          <w:sz w:val="20"/>
        </w:rPr>
        <w:t>Module: Users Table – password column</w:t>
      </w:r>
    </w:p>
    <w:p w:rsidR="00836CFB" w:rsidRDefault="00FE3F05">
      <w:pPr>
        <w:spacing w:before="40" w:after="60"/>
      </w:pPr>
      <w:r>
        <w:rPr>
          <w:b/>
          <w:color w:val="2E74B5"/>
          <w:sz w:val="20"/>
        </w:rPr>
        <w:t>Steps to Reproduce:</w:t>
      </w:r>
    </w:p>
    <w:p w:rsidR="00836CFB" w:rsidRDefault="00FE3F05">
      <w:pPr>
        <w:spacing w:before="20" w:after="20"/>
        <w:ind w:left="576" w:hanging="288"/>
      </w:pPr>
      <w:r>
        <w:rPr>
          <w:color w:val="404040"/>
          <w:sz w:val="20"/>
        </w:rPr>
        <w:t>•  Step 1: Insert a new user with a known password string</w:t>
      </w:r>
    </w:p>
    <w:p w:rsidR="00836CFB" w:rsidRDefault="00FE3F05">
      <w:pPr>
        <w:spacing w:before="20" w:after="20"/>
        <w:ind w:left="576" w:hanging="288"/>
      </w:pPr>
      <w:r>
        <w:rPr>
          <w:color w:val="404040"/>
          <w:sz w:val="20"/>
        </w:rPr>
        <w:t>•  Step 2: Execute: SELECT password FROM Users WHERE username='new_user';</w:t>
      </w:r>
    </w:p>
    <w:p w:rsidR="00836CFB" w:rsidRDefault="00FE3F05">
      <w:pPr>
        <w:spacing w:before="20" w:after="20"/>
        <w:ind w:left="576" w:hanging="288"/>
      </w:pPr>
      <w:r>
        <w:rPr>
          <w:color w:val="404040"/>
          <w:sz w:val="20"/>
        </w:rPr>
        <w:t>•  Step 3: Observe the value stored in the password colum</w:t>
      </w:r>
      <w:r>
        <w:rPr>
          <w:color w:val="404040"/>
          <w:sz w:val="20"/>
        </w:rPr>
        <w:t>n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>Expected: Password should be stored as a bcrypt hash (e.g., $2b$12$...)</w:t>
      </w:r>
    </w:p>
    <w:p w:rsidR="00836CFB" w:rsidRDefault="00FE3F05">
      <w:pPr>
        <w:shd w:val="clear" w:color="auto" w:fill="FFCCCC"/>
        <w:spacing w:before="80" w:after="80"/>
        <w:ind w:left="288" w:right="288"/>
      </w:pPr>
      <w:r>
        <w:rPr>
          <w:b/>
          <w:color w:val="C00000"/>
          <w:sz w:val="20"/>
        </w:rPr>
        <w:t>Actual:   Plain text password 'Admin@123' stored directly in the password column</w:t>
      </w:r>
    </w:p>
    <w:p w:rsidR="00836CFB" w:rsidRDefault="00FE3F05">
      <w:pPr>
        <w:shd w:val="clear" w:color="auto" w:fill="FFEB9C"/>
        <w:spacing w:before="80" w:after="80"/>
        <w:ind w:left="288" w:right="288"/>
      </w:pPr>
      <w:r>
        <w:rPr>
          <w:b/>
          <w:color w:val="ED7D31"/>
          <w:sz w:val="20"/>
        </w:rPr>
        <w:t>Impact:   Critical security vulnerability — any DB access exposes all user passwords</w:t>
      </w:r>
    </w:p>
    <w:p w:rsidR="00836CFB" w:rsidRDefault="00836CFB">
      <w:pPr>
        <w:spacing w:before="40" w:after="60"/>
      </w:pPr>
    </w:p>
    <w:p w:rsidR="00836CFB" w:rsidRDefault="00FE3F05">
      <w:pPr>
        <w:shd w:val="clear" w:color="auto" w:fill="ED7D31"/>
        <w:spacing w:before="80" w:after="80"/>
        <w:ind w:left="288" w:right="288"/>
      </w:pPr>
      <w:r>
        <w:rPr>
          <w:b/>
          <w:color w:val="FFFFFF"/>
          <w:sz w:val="20"/>
        </w:rPr>
        <w:t xml:space="preserve">Defect ID: </w:t>
      </w:r>
      <w:r>
        <w:rPr>
          <w:b/>
          <w:color w:val="FFFFFF"/>
          <w:sz w:val="20"/>
        </w:rPr>
        <w:t>DEF-DB-002  |  Severity: High  |  Priority: P2  |  Status: Open</w:t>
      </w:r>
    </w:p>
    <w:p w:rsidR="00836CFB" w:rsidRDefault="00FE3F05">
      <w:pPr>
        <w:spacing w:before="40" w:after="60"/>
      </w:pPr>
      <w:r>
        <w:rPr>
          <w:b/>
          <w:color w:val="C00000"/>
        </w:rPr>
        <w:t>Title: Pending accounts NOT automatically set to Inactive after 30 days</w:t>
      </w:r>
    </w:p>
    <w:p w:rsidR="00836CFB" w:rsidRDefault="00FE3F05">
      <w:pPr>
        <w:spacing w:before="40" w:after="60"/>
        <w:ind w:left="288"/>
      </w:pPr>
      <w:r>
        <w:rPr>
          <w:color w:val="1F3564"/>
          <w:sz w:val="20"/>
        </w:rPr>
        <w:t>Module: Users Table – status UPDATE logic</w:t>
      </w:r>
    </w:p>
    <w:p w:rsidR="00836CFB" w:rsidRDefault="00FE3F05">
      <w:pPr>
        <w:spacing w:before="40" w:after="60"/>
      </w:pPr>
      <w:r>
        <w:rPr>
          <w:b/>
          <w:color w:val="2E74B5"/>
          <w:sz w:val="20"/>
        </w:rPr>
        <w:t>Steps to Reproduce:</w:t>
      </w:r>
    </w:p>
    <w:p w:rsidR="00836CFB" w:rsidRDefault="00FE3F05">
      <w:pPr>
        <w:spacing w:before="20" w:after="20"/>
        <w:ind w:left="576" w:hanging="288"/>
      </w:pPr>
      <w:r>
        <w:rPr>
          <w:color w:val="404040"/>
          <w:sz w:val="20"/>
        </w:rPr>
        <w:t>•  Step 1: Insert a Pending user with created_at = 35 days</w:t>
      </w:r>
      <w:r>
        <w:rPr>
          <w:color w:val="404040"/>
          <w:sz w:val="20"/>
        </w:rPr>
        <w:t xml:space="preserve"> ago</w:t>
      </w:r>
    </w:p>
    <w:p w:rsidR="00836CFB" w:rsidRDefault="00FE3F05">
      <w:pPr>
        <w:spacing w:before="20" w:after="20"/>
        <w:ind w:left="576" w:hanging="288"/>
      </w:pPr>
      <w:r>
        <w:rPr>
          <w:color w:val="404040"/>
          <w:sz w:val="20"/>
        </w:rPr>
        <w:t>•  Step 2: Execute the UPDATE query: UPDATE Users SET status='Inactive' WHERE status='Pending' AND created_at &lt; DATE_SUB(CURRENT_DATE, INTERVAL 30 DAY);</w:t>
      </w:r>
    </w:p>
    <w:p w:rsidR="00836CFB" w:rsidRDefault="00FE3F05">
      <w:pPr>
        <w:spacing w:before="20" w:after="20"/>
        <w:ind w:left="576" w:hanging="288"/>
      </w:pPr>
      <w:r>
        <w:rPr>
          <w:color w:val="404040"/>
          <w:sz w:val="20"/>
        </w:rPr>
        <w:t>•  Step 3: Execute: SELECT status FROM Users WHERE username='test_pending';</w:t>
      </w:r>
    </w:p>
    <w:p w:rsidR="00836CFB" w:rsidRDefault="00FE3F0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>Expected: status shoul</w:t>
      </w:r>
      <w:r>
        <w:rPr>
          <w:b/>
          <w:color w:val="378643"/>
          <w:sz w:val="20"/>
        </w:rPr>
        <w:t>d change from 'Pending' to 'Inactive' for accounts older than 30 days</w:t>
      </w:r>
    </w:p>
    <w:p w:rsidR="00836CFB" w:rsidRDefault="00FE3F05">
      <w:pPr>
        <w:shd w:val="clear" w:color="auto" w:fill="FFCCCC"/>
        <w:spacing w:before="80" w:after="80"/>
        <w:ind w:left="288" w:right="288"/>
      </w:pPr>
      <w:r>
        <w:rPr>
          <w:b/>
          <w:color w:val="C00000"/>
          <w:sz w:val="20"/>
        </w:rPr>
        <w:t>Actual:   Status remains 'Pending' — scheduled UPDATE job not configured in DB</w:t>
      </w:r>
    </w:p>
    <w:p w:rsidR="00836CFB" w:rsidRDefault="00FE3F05">
      <w:pPr>
        <w:shd w:val="clear" w:color="auto" w:fill="FFEB9C"/>
        <w:spacing w:before="80" w:after="80"/>
        <w:ind w:left="288" w:right="288"/>
      </w:pPr>
      <w:r>
        <w:rPr>
          <w:b/>
          <w:color w:val="ED7D31"/>
          <w:sz w:val="20"/>
        </w:rPr>
        <w:t>Impact:   Stale Pending accounts accumulate in the system — business rule not enforced at DB level</w:t>
      </w:r>
    </w:p>
    <w:p w:rsidR="00836CFB" w:rsidRDefault="00836CFB">
      <w:pPr>
        <w:spacing w:before="40" w:after="60"/>
      </w:pP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 xml:space="preserve">4. </w:t>
      </w:r>
      <w:r>
        <w:rPr>
          <w:b/>
          <w:color w:val="1F3564"/>
        </w:rPr>
        <w:t>Final Recommendation</w:t>
      </w:r>
    </w:p>
    <w:p w:rsidR="00836CFB" w:rsidRDefault="00FE3F05">
      <w:pPr>
        <w:shd w:val="clear" w:color="auto" w:fill="C00000"/>
        <w:spacing w:before="80" w:after="80"/>
        <w:ind w:left="288" w:right="288"/>
      </w:pPr>
      <w:r>
        <w:rPr>
          <w:b/>
          <w:color w:val="FFFFFF"/>
          <w:sz w:val="24"/>
        </w:rPr>
        <w:t>⛔</w:t>
      </w:r>
      <w:r>
        <w:rPr>
          <w:b/>
          <w:color w:val="FFFFFF"/>
          <w:sz w:val="24"/>
        </w:rPr>
        <w:t xml:space="preserve">  RECOMMENDATION: NOT RECOMMENDED FOR PRODUCTION RELEASE</w:t>
      </w:r>
    </w:p>
    <w:p w:rsidR="00836CFB" w:rsidRDefault="00FE3F05">
      <w:pPr>
        <w:spacing w:before="40" w:after="60"/>
      </w:pPr>
      <w:r>
        <w:rPr>
          <w:b/>
          <w:color w:val="C00000"/>
          <w:sz w:val="20"/>
        </w:rPr>
        <w:t>Reasons:</w:t>
      </w:r>
    </w:p>
    <w:p w:rsidR="00836CFB" w:rsidRDefault="00FE3F0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DEF-DB-001 is CRITICAL — plain text passwords are a severe security risk</w:t>
      </w:r>
    </w:p>
    <w:p w:rsidR="00836CFB" w:rsidRDefault="00FE3F0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DEF-DB-002 is HIGH — business rule for Pending account cleanup is not implemented</w:t>
      </w:r>
    </w:p>
    <w:p w:rsidR="00836CFB" w:rsidRDefault="00FE3F0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</w:t>
      </w:r>
      <w:r>
        <w:rPr>
          <w:color w:val="C00000"/>
          <w:sz w:val="20"/>
        </w:rPr>
        <w:t>Both defects require immediate developer attention before any production deployment</w:t>
      </w:r>
    </w:p>
    <w:p w:rsidR="00836CFB" w:rsidRDefault="00FE3F05">
      <w:pPr>
        <w:spacing w:before="40" w:after="60"/>
      </w:pPr>
      <w:r>
        <w:rPr>
          <w:b/>
          <w:color w:val="378643"/>
          <w:sz w:val="20"/>
        </w:rPr>
        <w:lastRenderedPageBreak/>
        <w:t>Positive Findings:</w:t>
      </w:r>
    </w:p>
    <w:p w:rsidR="00836CFB" w:rsidRDefault="00FE3F0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All database constraints (PRIMARY KEY, UNIQUE, NOT NULL, ENUM) are working correctly</w:t>
      </w:r>
    </w:p>
    <w:p w:rsidR="00836CFB" w:rsidRDefault="00FE3F0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All 10 SELECT queries return accurate, expected results</w:t>
      </w:r>
    </w:p>
    <w:p w:rsidR="00836CFB" w:rsidRDefault="00FE3F0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Dat</w:t>
      </w:r>
      <w:r>
        <w:rPr>
          <w:color w:val="378643"/>
          <w:sz w:val="20"/>
        </w:rPr>
        <w:t>e-based filtering correctly identifies users inactive for &gt;1 year</w:t>
      </w:r>
    </w:p>
    <w:p w:rsidR="00836CFB" w:rsidRDefault="00FE3F0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DELETE operations work safely and do not affect unintended records</w:t>
      </w:r>
    </w:p>
    <w:p w:rsidR="00836CFB" w:rsidRDefault="00FE3F0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SQL_SAFE_UPDATES mode is enabled — prevents accidental mass updates</w:t>
      </w:r>
    </w:p>
    <w:p w:rsidR="00836CFB" w:rsidRDefault="00FE3F0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88.9% pass rate achieved — strong baseline for</w:t>
      </w:r>
      <w:r>
        <w:rPr>
          <w:color w:val="378643"/>
          <w:sz w:val="20"/>
        </w:rPr>
        <w:t xml:space="preserve"> database layer</w:t>
      </w:r>
    </w:p>
    <w:p w:rsidR="00836CFB" w:rsidRDefault="00836CFB">
      <w:pPr>
        <w:spacing w:before="40" w:after="60"/>
      </w:pPr>
    </w:p>
    <w:p w:rsidR="00836CFB" w:rsidRDefault="00FE3F05">
      <w:pPr>
        <w:shd w:val="clear" w:color="auto" w:fill="D6E4F7"/>
        <w:spacing w:before="80" w:after="80"/>
        <w:ind w:left="288" w:right="288"/>
      </w:pPr>
      <w:r>
        <w:rPr>
          <w:b/>
          <w:color w:val="1F3564"/>
          <w:sz w:val="20"/>
        </w:rPr>
        <w:t>Next Steps: Fix DEF-DB-001 (password hashing) and DEF-DB-002 (scheduled status update job). Retest both areas and achieve 100% pass rate before production deployment.</w:t>
      </w:r>
    </w:p>
    <w:p w:rsidR="00836CFB" w:rsidRDefault="00FE3F0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5. Sign-Off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6CFB">
        <w:tc>
          <w:tcPr>
            <w:tcW w:w="234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 w:rsidR="00836CFB">
        <w:tc>
          <w:tcPr>
            <w:tcW w:w="234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DB Test Engineer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5D1D4D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2026</w:t>
            </w:r>
          </w:p>
        </w:tc>
      </w:tr>
      <w:tr w:rsidR="00836CFB">
        <w:tc>
          <w:tcPr>
            <w:tcW w:w="234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QA Lead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5D1D4D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2026</w:t>
            </w:r>
          </w:p>
        </w:tc>
      </w:tr>
      <w:tr w:rsidR="00836CFB">
        <w:tc>
          <w:tcPr>
            <w:tcW w:w="234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Database Administrator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5D1D4D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2026</w:t>
            </w:r>
          </w:p>
        </w:tc>
      </w:tr>
      <w:tr w:rsidR="00836CFB">
        <w:tc>
          <w:tcPr>
            <w:tcW w:w="2340" w:type="dxa"/>
            <w:shd w:val="clear" w:color="auto" w:fill="BDD7EE"/>
            <w:vAlign w:val="center"/>
          </w:tcPr>
          <w:p w:rsidR="00836CFB" w:rsidRDefault="00FE3F0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Project Manager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FE3F0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836CFB" w:rsidRDefault="005D1D4D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2026</w:t>
            </w:r>
            <w:bookmarkStart w:id="0" w:name="_GoBack"/>
            <w:bookmarkEnd w:id="0"/>
          </w:p>
        </w:tc>
      </w:tr>
    </w:tbl>
    <w:p w:rsidR="00FE3F05" w:rsidRDefault="00FE3F05"/>
    <w:sectPr w:rsidR="00FE3F0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522"/>
    <w:rsid w:val="0015074B"/>
    <w:rsid w:val="00180909"/>
    <w:rsid w:val="0029639D"/>
    <w:rsid w:val="00326F90"/>
    <w:rsid w:val="00400317"/>
    <w:rsid w:val="005D1D4D"/>
    <w:rsid w:val="006E636F"/>
    <w:rsid w:val="00836CFB"/>
    <w:rsid w:val="009E36EC"/>
    <w:rsid w:val="00AA1D8D"/>
    <w:rsid w:val="00B47730"/>
    <w:rsid w:val="00C124F8"/>
    <w:rsid w:val="00CB0664"/>
    <w:rsid w:val="00EC3974"/>
    <w:rsid w:val="00F25DD9"/>
    <w:rsid w:val="00FC693F"/>
    <w:rsid w:val="00FE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A5671EC-DF70-4C32-B6D4-8C6B97C7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80E7D8-706D-4970-B9A4-0DFD74B34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28</Pages>
  <Words>5609</Words>
  <Characters>31977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10</cp:revision>
  <dcterms:created xsi:type="dcterms:W3CDTF">2013-12-23T23:15:00Z</dcterms:created>
  <dcterms:modified xsi:type="dcterms:W3CDTF">2026-06-07T08:02:00Z</dcterms:modified>
  <cp:category/>
</cp:coreProperties>
</file>