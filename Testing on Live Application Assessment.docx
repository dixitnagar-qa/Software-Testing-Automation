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2292" w:rsidRDefault="00410985">
      <w:pPr>
        <w:spacing w:before="1200"/>
        <w:jc w:val="center"/>
      </w:pPr>
      <w:r>
        <w:rPr>
          <w:b/>
          <w:color w:val="1F3564"/>
          <w:sz w:val="44"/>
        </w:rPr>
        <w:t>TOPS TECHNOLOGIES</w:t>
      </w:r>
    </w:p>
    <w:p w:rsidR="00C32292" w:rsidRDefault="00410985">
      <w:pPr>
        <w:jc w:val="center"/>
      </w:pPr>
      <w:r>
        <w:rPr>
          <w:b/>
          <w:color w:val="2E74B5"/>
          <w:sz w:val="36"/>
        </w:rPr>
        <w:t>Software Testing Assessment</w:t>
      </w:r>
    </w:p>
    <w:p w:rsidR="00C32292" w:rsidRDefault="00C32292"/>
    <w:p w:rsidR="00C32292" w:rsidRDefault="00C32292">
      <w:pPr>
        <w:pBdr>
          <w:bottom w:val="single" w:sz="12" w:space="1" w:color="2E74B5"/>
        </w:pBdr>
        <w:jc w:val="center"/>
      </w:pPr>
    </w:p>
    <w:p w:rsidR="00C32292" w:rsidRDefault="00C32292"/>
    <w:p w:rsidR="00C32292" w:rsidRDefault="00410985">
      <w:pPr>
        <w:jc w:val="center"/>
      </w:pPr>
      <w:r>
        <w:rPr>
          <w:b/>
          <w:color w:val="1F3564"/>
          <w:sz w:val="52"/>
        </w:rPr>
        <w:t>Testing on Live Application</w:t>
      </w:r>
    </w:p>
    <w:p w:rsidR="00C32292" w:rsidRDefault="00410985">
      <w:pPr>
        <w:jc w:val="center"/>
      </w:pPr>
      <w:r>
        <w:rPr>
          <w:b/>
          <w:color w:val="2E74B5"/>
          <w:sz w:val="32"/>
        </w:rPr>
        <w:t>Theme: Online Learning Platform</w:t>
      </w:r>
    </w:p>
    <w:p w:rsidR="00C32292" w:rsidRDefault="00C32292"/>
    <w:p w:rsidR="00C32292" w:rsidRDefault="00C32292"/>
    <w:tbl>
      <w:tblPr>
        <w:tblStyle w:val="TableGrid"/>
        <w:tblW w:w="0" w:type="auto"/>
        <w:jc w:val="center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32292">
        <w:trPr>
          <w:jc w:val="center"/>
        </w:trPr>
        <w:tc>
          <w:tcPr>
            <w:tcW w:w="468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right"/>
            </w:pPr>
            <w:r>
              <w:rPr>
                <w:b/>
                <w:color w:val="FFFFFF"/>
              </w:rPr>
              <w:t>Assessment Type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1F3564"/>
              </w:rPr>
              <w:t>Manual Testing – Live Application</w:t>
            </w:r>
          </w:p>
        </w:tc>
      </w:tr>
      <w:tr w:rsidR="00C32292">
        <w:trPr>
          <w:jc w:val="center"/>
        </w:trPr>
        <w:tc>
          <w:tcPr>
            <w:tcW w:w="468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right"/>
            </w:pPr>
            <w:r>
              <w:rPr>
                <w:b/>
                <w:color w:val="FFFFFF"/>
              </w:rPr>
              <w:t>Prepared By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1F3564"/>
              </w:rPr>
              <w:t>QA Test Engineer</w:t>
            </w:r>
          </w:p>
        </w:tc>
      </w:tr>
      <w:tr w:rsidR="00C32292">
        <w:trPr>
          <w:jc w:val="center"/>
        </w:trPr>
        <w:tc>
          <w:tcPr>
            <w:tcW w:w="468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right"/>
            </w:pPr>
            <w:r>
              <w:rPr>
                <w:b/>
                <w:color w:val="FFFFFF"/>
              </w:rPr>
              <w:t>Date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1F3564"/>
              </w:rPr>
              <w:t>2025</w:t>
            </w:r>
          </w:p>
        </w:tc>
      </w:tr>
      <w:tr w:rsidR="00C32292">
        <w:trPr>
          <w:jc w:val="center"/>
        </w:trPr>
        <w:tc>
          <w:tcPr>
            <w:tcW w:w="468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right"/>
            </w:pPr>
            <w:r>
              <w:rPr>
                <w:b/>
                <w:color w:val="FFFFFF"/>
              </w:rPr>
              <w:t>Version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1F3564"/>
              </w:rPr>
              <w:t>1.0</w:t>
            </w:r>
          </w:p>
        </w:tc>
      </w:tr>
      <w:tr w:rsidR="00C32292">
        <w:trPr>
          <w:jc w:val="center"/>
        </w:trPr>
        <w:tc>
          <w:tcPr>
            <w:tcW w:w="468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right"/>
            </w:pPr>
            <w:r>
              <w:rPr>
                <w:b/>
                <w:color w:val="FFFFFF"/>
              </w:rPr>
              <w:t>Environment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1F3564"/>
              </w:rPr>
              <w:t>Staging / UAT</w:t>
            </w:r>
          </w:p>
        </w:tc>
      </w:tr>
    </w:tbl>
    <w:p w:rsidR="00C32292" w:rsidRDefault="00410985">
      <w:r>
        <w:br w:type="page"/>
      </w:r>
    </w:p>
    <w:p w:rsidR="00C32292" w:rsidRDefault="00410985">
      <w:pPr>
        <w:shd w:val="clear" w:color="auto" w:fill="1F3564"/>
        <w:spacing w:before="280" w:after="120"/>
        <w:ind w:left="216" w:right="216"/>
      </w:pPr>
      <w:r>
        <w:rPr>
          <w:b/>
          <w:color w:val="FFFFFF"/>
          <w:sz w:val="32"/>
        </w:rPr>
        <w:lastRenderedPageBreak/>
        <w:t xml:space="preserve">TABLE OF </w:t>
      </w:r>
      <w:r>
        <w:rPr>
          <w:b/>
          <w:color w:val="FFFFFF"/>
          <w:sz w:val="32"/>
        </w:rPr>
        <w:t>CONTENTS</w:t>
      </w:r>
    </w:p>
    <w:p w:rsidR="00C32292" w:rsidRDefault="00410985" w:rsidP="00FE3CFA">
      <w:pPr>
        <w:spacing w:before="20" w:after="20"/>
        <w:ind w:left="216"/>
      </w:pPr>
      <w:r>
        <w:rPr>
          <w:b/>
          <w:color w:val="1F3564"/>
        </w:rPr>
        <w:t>SECTION A: Scenario-Based Conceptual Questions</w:t>
      </w:r>
    </w:p>
    <w:p w:rsidR="00C32292" w:rsidRDefault="00410985" w:rsidP="00FE3CFA">
      <w:pPr>
        <w:spacing w:before="20" w:after="20"/>
        <w:ind w:left="792"/>
      </w:pPr>
      <w:r>
        <w:rPr>
          <w:color w:val="2E74B5"/>
          <w:sz w:val="20"/>
        </w:rPr>
        <w:t>Q1. Most Suitable SDLC Model</w:t>
      </w:r>
    </w:p>
    <w:p w:rsidR="00C32292" w:rsidRDefault="00410985" w:rsidP="00FE3CFA">
      <w:pPr>
        <w:spacing w:before="20" w:after="20"/>
        <w:ind w:left="792"/>
      </w:pPr>
      <w:r>
        <w:rPr>
          <w:color w:val="2E74B5"/>
          <w:sz w:val="20"/>
        </w:rPr>
        <w:t>Q2. Testing Objectives – Course Purchase</w:t>
      </w:r>
    </w:p>
    <w:p w:rsidR="00C32292" w:rsidRDefault="00410985" w:rsidP="00FE3CFA">
      <w:pPr>
        <w:spacing w:before="20" w:after="20"/>
        <w:ind w:left="792"/>
      </w:pPr>
      <w:r>
        <w:rPr>
          <w:color w:val="2E74B5"/>
          <w:sz w:val="20"/>
        </w:rPr>
        <w:t>Q3. Non-Functional Testing &amp; Learner Experience</w:t>
      </w:r>
    </w:p>
    <w:p w:rsidR="00C32292" w:rsidRDefault="00410985" w:rsidP="00FE3CFA">
      <w:pPr>
        <w:spacing w:before="20" w:after="20"/>
        <w:ind w:left="792"/>
      </w:pPr>
      <w:r>
        <w:rPr>
          <w:color w:val="2E74B5"/>
          <w:sz w:val="20"/>
        </w:rPr>
        <w:t>Q4. Testable Acceptance Criteria in Sprints</w:t>
      </w:r>
    </w:p>
    <w:p w:rsidR="00C32292" w:rsidRDefault="00410985" w:rsidP="00FE3CFA">
      <w:pPr>
        <w:spacing w:before="20" w:after="20"/>
        <w:ind w:left="792"/>
      </w:pPr>
      <w:r>
        <w:rPr>
          <w:color w:val="2E74B5"/>
          <w:sz w:val="20"/>
        </w:rPr>
        <w:t xml:space="preserve">Q5. Payment Failure – Severity &amp; </w:t>
      </w:r>
      <w:r>
        <w:rPr>
          <w:color w:val="2E74B5"/>
          <w:sz w:val="20"/>
        </w:rPr>
        <w:t>Priority</w:t>
      </w:r>
    </w:p>
    <w:p w:rsidR="00C32292" w:rsidRDefault="00410985" w:rsidP="00FE3CFA">
      <w:pPr>
        <w:spacing w:before="20" w:after="20"/>
        <w:ind w:left="216"/>
      </w:pPr>
      <w:r>
        <w:rPr>
          <w:b/>
          <w:color w:val="1F3564"/>
        </w:rPr>
        <w:t>SECTION B: Practical Manual Testing Tasks</w:t>
      </w:r>
    </w:p>
    <w:p w:rsidR="00C32292" w:rsidRDefault="00410985" w:rsidP="00FE3CFA">
      <w:pPr>
        <w:spacing w:before="20" w:after="20"/>
        <w:ind w:left="792"/>
      </w:pPr>
      <w:r>
        <w:rPr>
          <w:color w:val="2E74B5"/>
          <w:sz w:val="20"/>
        </w:rPr>
        <w:t>Task 1: STLC – Student Login Module</w:t>
      </w:r>
    </w:p>
    <w:p w:rsidR="00C32292" w:rsidRDefault="00410985" w:rsidP="00FE3CFA">
      <w:pPr>
        <w:spacing w:before="20" w:after="20"/>
        <w:ind w:left="792"/>
      </w:pPr>
      <w:r>
        <w:rPr>
          <w:color w:val="2E74B5"/>
          <w:sz w:val="20"/>
        </w:rPr>
        <w:t>Task 2: Test Design – Course Rating (EP &amp; BVA)</w:t>
      </w:r>
    </w:p>
    <w:p w:rsidR="00C32292" w:rsidRDefault="00410985" w:rsidP="00FE3CFA">
      <w:pPr>
        <w:spacing w:before="20" w:after="20"/>
        <w:ind w:left="792"/>
      </w:pPr>
      <w:r>
        <w:rPr>
          <w:color w:val="2E74B5"/>
          <w:sz w:val="20"/>
        </w:rPr>
        <w:t>Task 3: Functional Test Cases – Course Experience</w:t>
      </w:r>
    </w:p>
    <w:p w:rsidR="00C32292" w:rsidRDefault="00410985" w:rsidP="00FE3CFA">
      <w:pPr>
        <w:spacing w:before="20" w:after="20"/>
        <w:ind w:left="792"/>
      </w:pPr>
      <w:r>
        <w:rPr>
          <w:color w:val="2E74B5"/>
          <w:sz w:val="20"/>
        </w:rPr>
        <w:t>Task 4: Defect Log (3 Defects)</w:t>
      </w:r>
    </w:p>
    <w:p w:rsidR="00C32292" w:rsidRDefault="00410985" w:rsidP="00FE3CFA">
      <w:pPr>
        <w:spacing w:before="20" w:after="20"/>
        <w:ind w:left="216"/>
      </w:pPr>
      <w:r>
        <w:rPr>
          <w:b/>
          <w:color w:val="1F3564"/>
        </w:rPr>
        <w:t>SECTION C: Mini Capstone Project</w:t>
      </w:r>
    </w:p>
    <w:p w:rsidR="00C32292" w:rsidRDefault="00410985" w:rsidP="00FE3CFA">
      <w:pPr>
        <w:spacing w:before="20" w:after="20"/>
        <w:ind w:left="792"/>
      </w:pPr>
      <w:r>
        <w:rPr>
          <w:color w:val="2E74B5"/>
          <w:sz w:val="20"/>
        </w:rPr>
        <w:t>Document</w:t>
      </w:r>
      <w:r>
        <w:rPr>
          <w:color w:val="2E74B5"/>
          <w:sz w:val="20"/>
        </w:rPr>
        <w:t xml:space="preserve"> 1: Test Plan</w:t>
      </w:r>
    </w:p>
    <w:p w:rsidR="00C32292" w:rsidRDefault="00410985" w:rsidP="00FE3CFA">
      <w:pPr>
        <w:spacing w:before="20" w:after="20"/>
        <w:ind w:left="792"/>
      </w:pPr>
      <w:r>
        <w:rPr>
          <w:color w:val="2E74B5"/>
          <w:sz w:val="20"/>
        </w:rPr>
        <w:t>Document 2: Requirements Traceability Matrix</w:t>
      </w:r>
    </w:p>
    <w:p w:rsidR="00C32292" w:rsidRDefault="00410985" w:rsidP="00FE3CFA">
      <w:pPr>
        <w:spacing w:before="20" w:after="20"/>
        <w:ind w:left="792"/>
      </w:pPr>
      <w:r>
        <w:rPr>
          <w:color w:val="2E74B5"/>
          <w:sz w:val="20"/>
        </w:rPr>
        <w:t>Document 3: End-to-End Test Scenario</w:t>
      </w:r>
    </w:p>
    <w:p w:rsidR="00C32292" w:rsidRDefault="00410985" w:rsidP="00FE3CFA">
      <w:pPr>
        <w:spacing w:before="20" w:after="20"/>
        <w:ind w:left="792"/>
      </w:pPr>
      <w:r>
        <w:rPr>
          <w:color w:val="2E74B5"/>
          <w:sz w:val="20"/>
        </w:rPr>
        <w:t>Document 4: Test Summary Report</w:t>
      </w:r>
    </w:p>
    <w:p w:rsidR="00C32292" w:rsidRDefault="00410985">
      <w:r>
        <w:br w:type="page"/>
      </w:r>
    </w:p>
    <w:p w:rsidR="00C32292" w:rsidRDefault="00410985">
      <w:pPr>
        <w:shd w:val="clear" w:color="auto" w:fill="1F3564"/>
        <w:spacing w:before="280" w:after="120"/>
        <w:ind w:left="216" w:right="216"/>
      </w:pPr>
      <w:r>
        <w:rPr>
          <w:b/>
          <w:color w:val="FFFFFF"/>
          <w:sz w:val="32"/>
        </w:rPr>
        <w:lastRenderedPageBreak/>
        <w:t>SECTION A: Scenario-Based Conceptual Questions</w:t>
      </w:r>
    </w:p>
    <w:p w:rsidR="00C32292" w:rsidRDefault="00410985">
      <w:pPr>
        <w:shd w:val="clear" w:color="auto" w:fill="2E74B5"/>
        <w:spacing w:before="280" w:after="120"/>
        <w:ind w:left="144"/>
      </w:pPr>
      <w:r>
        <w:rPr>
          <w:b/>
          <w:color w:val="FFFFFF"/>
          <w:sz w:val="26"/>
        </w:rPr>
        <w:t>Q1. Most Suitable SDLC Model – Online Learning Platform</w:t>
      </w:r>
    </w:p>
    <w:p w:rsidR="00C32292" w:rsidRDefault="00410985" w:rsidP="0042246B">
      <w:pPr>
        <w:spacing w:before="40" w:after="60"/>
        <w:ind w:left="144"/>
      </w:pPr>
      <w:r>
        <w:rPr>
          <w:b/>
          <w:color w:val="1F3564"/>
          <w:sz w:val="24"/>
        </w:rPr>
        <w:t xml:space="preserve">Recommended Model: </w:t>
      </w:r>
      <w:r>
        <w:rPr>
          <w:b/>
          <w:color w:val="1F3564"/>
          <w:sz w:val="24"/>
        </w:rPr>
        <w:t>Agile (Scrum Framework)</w:t>
      </w:r>
    </w:p>
    <w:p w:rsidR="00C32292" w:rsidRDefault="00410985" w:rsidP="0042246B">
      <w:pPr>
        <w:pBdr>
          <w:bottom w:val="single" w:sz="8" w:space="1" w:color="2E74B5"/>
        </w:pBdr>
        <w:spacing w:before="280" w:after="120"/>
        <w:ind w:left="144"/>
      </w:pPr>
      <w:r>
        <w:rPr>
          <w:b/>
          <w:color w:val="1F3564"/>
        </w:rPr>
        <w:t>Justification</w:t>
      </w:r>
    </w:p>
    <w:p w:rsidR="00C32292" w:rsidRDefault="00410985">
      <w:pPr>
        <w:spacing w:before="60" w:after="40"/>
        <w:ind w:left="432"/>
      </w:pPr>
      <w:r>
        <w:rPr>
          <w:b/>
          <w:color w:val="378643"/>
          <w:sz w:val="20"/>
        </w:rPr>
        <w:t>✅</w:t>
      </w:r>
      <w:r>
        <w:rPr>
          <w:b/>
          <w:color w:val="378643"/>
          <w:sz w:val="20"/>
        </w:rPr>
        <w:t xml:space="preserve">  Monthly Course Releases: </w:t>
      </w:r>
      <w:r>
        <w:rPr>
          <w:color w:val="404040"/>
          <w:sz w:val="20"/>
        </w:rPr>
        <w:t>The platform releases new courses every month. Agile supports iterative 2–4 week sprints that align perfectly with monthly release cycles, ensuring continuous delivery.</w:t>
      </w:r>
    </w:p>
    <w:p w:rsidR="00C32292" w:rsidRDefault="00410985">
      <w:pPr>
        <w:spacing w:before="60" w:after="40"/>
        <w:ind w:left="432"/>
      </w:pPr>
      <w:r>
        <w:rPr>
          <w:b/>
          <w:color w:val="378643"/>
          <w:sz w:val="20"/>
        </w:rPr>
        <w:t>✅</w:t>
      </w:r>
      <w:r>
        <w:rPr>
          <w:b/>
          <w:color w:val="378643"/>
          <w:sz w:val="20"/>
        </w:rPr>
        <w:t xml:space="preserve">  Evolving Requirements: </w:t>
      </w:r>
      <w:r>
        <w:rPr>
          <w:color w:val="404040"/>
          <w:sz w:val="20"/>
        </w:rPr>
        <w:t>Learner needs, course content, and features change frequently. Agile welcomes changing requirements even late in development, unlike Waterfall which is rigid.</w:t>
      </w:r>
    </w:p>
    <w:p w:rsidR="00C32292" w:rsidRDefault="00410985">
      <w:pPr>
        <w:spacing w:before="60" w:after="40"/>
        <w:ind w:left="432"/>
      </w:pPr>
      <w:r>
        <w:rPr>
          <w:b/>
          <w:color w:val="378643"/>
          <w:sz w:val="20"/>
        </w:rPr>
        <w:t>✅</w:t>
      </w:r>
      <w:r>
        <w:rPr>
          <w:b/>
          <w:color w:val="378643"/>
          <w:sz w:val="20"/>
        </w:rPr>
        <w:t xml:space="preserve">  Continuous Delivery: </w:t>
      </w:r>
      <w:r>
        <w:rPr>
          <w:color w:val="404040"/>
          <w:sz w:val="20"/>
        </w:rPr>
        <w:t>Agile enables continuous integration and delive</w:t>
      </w:r>
      <w:r>
        <w:rPr>
          <w:color w:val="404040"/>
          <w:sz w:val="20"/>
        </w:rPr>
        <w:t>ry of working software every sprint — ideal for adding new courses, quizzes, and features incrementally.</w:t>
      </w:r>
    </w:p>
    <w:p w:rsidR="00C32292" w:rsidRDefault="00410985">
      <w:pPr>
        <w:spacing w:before="60" w:after="40"/>
        <w:ind w:left="432"/>
      </w:pPr>
      <w:r>
        <w:rPr>
          <w:b/>
          <w:color w:val="378643"/>
          <w:sz w:val="20"/>
        </w:rPr>
        <w:t>✅</w:t>
      </w:r>
      <w:r>
        <w:rPr>
          <w:b/>
          <w:color w:val="378643"/>
          <w:sz w:val="20"/>
        </w:rPr>
        <w:t xml:space="preserve">  Early Feedback Loop: </w:t>
      </w:r>
      <w:r>
        <w:rPr>
          <w:color w:val="404040"/>
          <w:sz w:val="20"/>
        </w:rPr>
        <w:t>Learner feedback from each release is incorporated in the next sprint, improving user experience continuously through rapid ite</w:t>
      </w:r>
      <w:r>
        <w:rPr>
          <w:color w:val="404040"/>
          <w:sz w:val="20"/>
        </w:rPr>
        <w:t>ration.</w:t>
      </w:r>
    </w:p>
    <w:p w:rsidR="00C32292" w:rsidRDefault="00410985">
      <w:pPr>
        <w:spacing w:before="60" w:after="40"/>
        <w:ind w:left="432"/>
      </w:pPr>
      <w:r>
        <w:rPr>
          <w:b/>
          <w:color w:val="378643"/>
          <w:sz w:val="20"/>
        </w:rPr>
        <w:t>✅</w:t>
      </w:r>
      <w:r>
        <w:rPr>
          <w:b/>
          <w:color w:val="378643"/>
          <w:sz w:val="20"/>
        </w:rPr>
        <w:t xml:space="preserve">  Cross-Functional Teams: </w:t>
      </w:r>
      <w:r>
        <w:rPr>
          <w:color w:val="404040"/>
          <w:sz w:val="20"/>
        </w:rPr>
        <w:t>Developers, testers, and content creators collaborate in sprints, reducing silos and improving communication across the team.</w:t>
      </w:r>
    </w:p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Agile Sprint Flow for Online Learning Platform</w:t>
      </w:r>
    </w:p>
    <w:tbl>
      <w:tblPr>
        <w:tblW w:w="0" w:type="auto"/>
        <w:jc w:val="center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32292">
        <w:trPr>
          <w:jc w:val="center"/>
        </w:trPr>
        <w:tc>
          <w:tcPr>
            <w:tcW w:w="234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Sprint 1</w:t>
            </w:r>
          </w:p>
        </w:tc>
        <w:tc>
          <w:tcPr>
            <w:tcW w:w="234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Sprint 2</w:t>
            </w:r>
          </w:p>
        </w:tc>
        <w:tc>
          <w:tcPr>
            <w:tcW w:w="234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Sprint 3</w:t>
            </w:r>
          </w:p>
        </w:tc>
        <w:tc>
          <w:tcPr>
            <w:tcW w:w="234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Sprint 4</w:t>
            </w:r>
          </w:p>
        </w:tc>
      </w:tr>
      <w:tr w:rsidR="00C32292">
        <w:trPr>
          <w:jc w:val="center"/>
        </w:trPr>
        <w:tc>
          <w:tcPr>
            <w:tcW w:w="234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1F3564"/>
                <w:sz w:val="20"/>
              </w:rPr>
              <w:t>Login &amp; Reg</w:t>
            </w:r>
            <w:r>
              <w:rPr>
                <w:color w:val="1F3564"/>
                <w:sz w:val="20"/>
              </w:rPr>
              <w:t>ister</w:t>
            </w:r>
          </w:p>
        </w:tc>
        <w:tc>
          <w:tcPr>
            <w:tcW w:w="234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1F3564"/>
                <w:sz w:val="20"/>
              </w:rPr>
              <w:t>Course Browse</w:t>
            </w:r>
          </w:p>
        </w:tc>
        <w:tc>
          <w:tcPr>
            <w:tcW w:w="234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1F3564"/>
                <w:sz w:val="20"/>
              </w:rPr>
              <w:t>Payment Gateway</w:t>
            </w:r>
          </w:p>
        </w:tc>
        <w:tc>
          <w:tcPr>
            <w:tcW w:w="234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1F3564"/>
                <w:sz w:val="20"/>
              </w:rPr>
              <w:t>Quiz &amp; Certificate</w:t>
            </w:r>
          </w:p>
        </w:tc>
      </w:tr>
    </w:tbl>
    <w:p w:rsidR="00C32292" w:rsidRDefault="00C32292">
      <w:pPr>
        <w:spacing w:before="40" w:after="60"/>
      </w:pPr>
    </w:p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Why NOT Waterfall?</w:t>
      </w:r>
    </w:p>
    <w:p w:rsidR="00C32292" w:rsidRDefault="00410985">
      <w:pPr>
        <w:spacing w:before="20" w:after="20"/>
        <w:ind w:left="432" w:hanging="288"/>
      </w:pPr>
      <w:r>
        <w:rPr>
          <w:color w:val="C00000"/>
          <w:sz w:val="20"/>
        </w:rPr>
        <w:t>❌</w:t>
      </w:r>
      <w:r>
        <w:rPr>
          <w:color w:val="C00000"/>
          <w:sz w:val="20"/>
        </w:rPr>
        <w:t xml:space="preserve">  Waterfall requires complete requirements upfront — not feasible for evolving content.</w:t>
      </w:r>
    </w:p>
    <w:p w:rsidR="00C32292" w:rsidRDefault="00410985">
      <w:pPr>
        <w:spacing w:before="20" w:after="20"/>
        <w:ind w:left="432" w:hanging="288"/>
      </w:pPr>
      <w:r>
        <w:rPr>
          <w:color w:val="C00000"/>
          <w:sz w:val="20"/>
        </w:rPr>
        <w:t>❌</w:t>
      </w:r>
      <w:r>
        <w:rPr>
          <w:color w:val="C00000"/>
          <w:sz w:val="20"/>
        </w:rPr>
        <w:t xml:space="preserve">  Testing happens only at the end — too late for fixing issues.</w:t>
      </w:r>
    </w:p>
    <w:p w:rsidR="00C32292" w:rsidRDefault="00410985">
      <w:pPr>
        <w:spacing w:before="20" w:after="20"/>
        <w:ind w:left="432" w:hanging="288"/>
      </w:pPr>
      <w:r>
        <w:rPr>
          <w:color w:val="C00000"/>
          <w:sz w:val="20"/>
        </w:rPr>
        <w:t>❌</w:t>
      </w:r>
      <w:r>
        <w:rPr>
          <w:color w:val="C00000"/>
          <w:sz w:val="20"/>
        </w:rPr>
        <w:t xml:space="preserve">  Not suitable for </w:t>
      </w:r>
      <w:r>
        <w:rPr>
          <w:color w:val="C00000"/>
          <w:sz w:val="20"/>
        </w:rPr>
        <w:t>frequently changing content and features.</w:t>
      </w:r>
    </w:p>
    <w:p w:rsidR="00C32292" w:rsidRDefault="00410985">
      <w:pPr>
        <w:spacing w:before="20" w:after="20"/>
        <w:ind w:left="432" w:hanging="288"/>
      </w:pPr>
      <w:r>
        <w:rPr>
          <w:color w:val="C00000"/>
          <w:sz w:val="20"/>
        </w:rPr>
        <w:t>❌</w:t>
      </w:r>
      <w:r>
        <w:rPr>
          <w:color w:val="C00000"/>
          <w:sz w:val="20"/>
        </w:rPr>
        <w:t xml:space="preserve">  Monthly releases are impossible within a Waterfall timeline.</w:t>
      </w:r>
    </w:p>
    <w:p w:rsidR="00C32292" w:rsidRDefault="00410985">
      <w:r>
        <w:br w:type="page"/>
      </w:r>
    </w:p>
    <w:p w:rsidR="00C32292" w:rsidRDefault="00410985">
      <w:pPr>
        <w:shd w:val="clear" w:color="auto" w:fill="2E74B5"/>
        <w:spacing w:before="280" w:after="120"/>
        <w:ind w:left="144"/>
      </w:pPr>
      <w:r>
        <w:rPr>
          <w:b/>
          <w:color w:val="FFFFFF"/>
          <w:sz w:val="26"/>
        </w:rPr>
        <w:lastRenderedPageBreak/>
        <w:t>Q2. Testing Objectives – Course Purchase Feature (QA Perspective)</w:t>
      </w:r>
    </w:p>
    <w:p w:rsidR="00C32292" w:rsidRDefault="00410985">
      <w:pPr>
        <w:spacing w:before="100" w:after="20"/>
      </w:pPr>
      <w:r>
        <w:rPr>
          <w:b/>
          <w:color w:val="378643"/>
        </w:rPr>
        <w:t>🎯</w:t>
      </w:r>
      <w:r>
        <w:rPr>
          <w:b/>
          <w:color w:val="378643"/>
        </w:rPr>
        <w:t xml:space="preserve">  Functional Correctness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•  Verify user can browse and select a course for purch</w:t>
      </w:r>
      <w:r>
        <w:rPr>
          <w:color w:val="404040"/>
          <w:sz w:val="20"/>
        </w:rPr>
        <w:t>ase.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•  Confirm correct course price is displayed at checkout.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•  Validate coupon/discount code application and price update.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•  Ensure payment gateway processes transactions correctly.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•  Verify order confirmation email is triggered after purchase.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 xml:space="preserve">•  </w:t>
      </w:r>
      <w:r>
        <w:rPr>
          <w:color w:val="404040"/>
          <w:sz w:val="20"/>
        </w:rPr>
        <w:t>Confirm course is accessible immediately after payment.</w:t>
      </w:r>
    </w:p>
    <w:p w:rsidR="00C32292" w:rsidRDefault="00410985">
      <w:pPr>
        <w:spacing w:before="100" w:after="20"/>
      </w:pPr>
      <w:r>
        <w:rPr>
          <w:b/>
          <w:color w:val="C00000"/>
        </w:rPr>
        <w:t>🎯</w:t>
      </w:r>
      <w:r>
        <w:rPr>
          <w:b/>
          <w:color w:val="C00000"/>
        </w:rPr>
        <w:t xml:space="preserve">  Security Validation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•  Verify payment data (card details) is encrypted via HTTPS/SSL.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•  Ensure no sensitive data is logged or exposed in responses.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 xml:space="preserve">•  Validate session timeout during the payment </w:t>
      </w:r>
      <w:r>
        <w:rPr>
          <w:color w:val="404040"/>
          <w:sz w:val="20"/>
        </w:rPr>
        <w:t>process.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•  Test for SQL injection on all payment input fields.</w:t>
      </w:r>
    </w:p>
    <w:p w:rsidR="00C32292" w:rsidRDefault="00410985">
      <w:pPr>
        <w:spacing w:before="100" w:after="20"/>
      </w:pPr>
      <w:r>
        <w:rPr>
          <w:b/>
          <w:color w:val="ED7D31"/>
        </w:rPr>
        <w:t>🎯</w:t>
      </w:r>
      <w:r>
        <w:rPr>
          <w:b/>
          <w:color w:val="ED7D31"/>
        </w:rPr>
        <w:t xml:space="preserve">  Payment Failure Handling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•  Verify appropriate error message on card decline.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•  Confirm no duplicate charges occur on retry.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•  Validate refund process is initiated for failed transaction</w:t>
      </w:r>
      <w:r>
        <w:rPr>
          <w:color w:val="404040"/>
          <w:sz w:val="20"/>
        </w:rPr>
        <w:t>s.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•  Ensure user is NOT enrolled if payment fails.</w:t>
      </w:r>
    </w:p>
    <w:p w:rsidR="00C32292" w:rsidRDefault="00410985">
      <w:pPr>
        <w:spacing w:before="100" w:after="20"/>
      </w:pPr>
      <w:r>
        <w:rPr>
          <w:b/>
          <w:color w:val="2E74B5"/>
        </w:rPr>
        <w:t>🎯</w:t>
      </w:r>
      <w:r>
        <w:rPr>
          <w:b/>
          <w:color w:val="2E74B5"/>
        </w:rPr>
        <w:t xml:space="preserve">  Boundary &amp; Validation Testing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•  Test invalid card numbers, expired dates, and wrong CVV.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•  Verify zero-price (free) course enrollment works separately.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•  Test maximum cart value handling.</w:t>
      </w:r>
    </w:p>
    <w:p w:rsidR="00C32292" w:rsidRDefault="00410985">
      <w:pPr>
        <w:spacing w:before="100" w:after="20"/>
      </w:pPr>
      <w:r>
        <w:rPr>
          <w:b/>
          <w:color w:val="1F3564"/>
        </w:rPr>
        <w:t>🎯</w:t>
      </w:r>
      <w:r>
        <w:rPr>
          <w:b/>
          <w:color w:val="1F3564"/>
        </w:rPr>
        <w:t xml:space="preserve">  Usabi</w:t>
      </w:r>
      <w:r>
        <w:rPr>
          <w:b/>
          <w:color w:val="1F3564"/>
        </w:rPr>
        <w:t>lity &amp; Performance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•  Payment page loads within 3 seconds.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•  User flow is intuitive — maximum 3 clicks to purchase.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•  Mobile responsiveness of payment page verified.</w:t>
      </w:r>
    </w:p>
    <w:p w:rsidR="00C32292" w:rsidRDefault="00410985">
      <w:pPr>
        <w:spacing w:before="100" w:after="20"/>
      </w:pPr>
      <w:r>
        <w:rPr>
          <w:b/>
          <w:color w:val="378643"/>
        </w:rPr>
        <w:t>🎯</w:t>
      </w:r>
      <w:r>
        <w:rPr>
          <w:b/>
          <w:color w:val="378643"/>
        </w:rPr>
        <w:t xml:space="preserve">  Regression Assurance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•  Existing enrolled courses not affected after new purchase.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•</w:t>
      </w:r>
      <w:r>
        <w:rPr>
          <w:color w:val="404040"/>
          <w:sz w:val="20"/>
        </w:rPr>
        <w:t xml:space="preserve">  User account balance/history updated correctly.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•  Previously applied coupons are not reusable.</w:t>
      </w:r>
    </w:p>
    <w:p w:rsidR="00C32292" w:rsidRDefault="00410985">
      <w:r>
        <w:br w:type="page"/>
      </w:r>
    </w:p>
    <w:p w:rsidR="00C32292" w:rsidRDefault="00410985">
      <w:pPr>
        <w:shd w:val="clear" w:color="auto" w:fill="2E74B5"/>
        <w:spacing w:before="280" w:after="120"/>
        <w:ind w:left="144"/>
      </w:pPr>
      <w:r>
        <w:rPr>
          <w:b/>
          <w:color w:val="FFFFFF"/>
          <w:sz w:val="26"/>
        </w:rPr>
        <w:lastRenderedPageBreak/>
        <w:t>Q3. Non-Functional Testing &amp; Better Learner Experience</w:t>
      </w:r>
    </w:p>
    <w:tbl>
      <w:tblPr>
        <w:tblW w:w="0" w:type="auto"/>
        <w:jc w:val="center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292">
        <w:trPr>
          <w:jc w:val="center"/>
        </w:trPr>
        <w:tc>
          <w:tcPr>
            <w:tcW w:w="312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NFT Type</w:t>
            </w:r>
          </w:p>
        </w:tc>
        <w:tc>
          <w:tcPr>
            <w:tcW w:w="312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What Is Tested</w:t>
            </w:r>
          </w:p>
        </w:tc>
        <w:tc>
          <w:tcPr>
            <w:tcW w:w="312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Impact on Learner</w:t>
            </w:r>
          </w:p>
        </w:tc>
      </w:tr>
      <w:tr w:rsidR="00C32292">
        <w:trPr>
          <w:jc w:val="center"/>
        </w:trPr>
        <w:tc>
          <w:tcPr>
            <w:tcW w:w="3120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20"/>
              </w:rPr>
              <w:t>Performance Testing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Page load time, video streaming speed,</w:t>
            </w:r>
            <w:r>
              <w:rPr>
                <w:color w:val="404040"/>
                <w:sz w:val="18"/>
              </w:rPr>
              <w:t xml:space="preserve"> API response time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18"/>
              </w:rPr>
              <w:t>Videos load instantly, no buffering frustration for learners</w:t>
            </w:r>
          </w:p>
        </w:tc>
      </w:tr>
      <w:tr w:rsidR="00C32292">
        <w:trPr>
          <w:jc w:val="center"/>
        </w:trPr>
        <w:tc>
          <w:tcPr>
            <w:tcW w:w="3120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20"/>
              </w:rPr>
              <w:t>Load Testing</w:t>
            </w:r>
          </w:p>
        </w:tc>
        <w:tc>
          <w:tcPr>
            <w:tcW w:w="312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1000+ concurrent learners on platform simultaneously</w:t>
            </w:r>
          </w:p>
        </w:tc>
        <w:tc>
          <w:tcPr>
            <w:tcW w:w="312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18"/>
              </w:rPr>
              <w:t>Platform stays stable during course launch day traffic spikes</w:t>
            </w:r>
          </w:p>
        </w:tc>
      </w:tr>
      <w:tr w:rsidR="00C32292">
        <w:trPr>
          <w:jc w:val="center"/>
        </w:trPr>
        <w:tc>
          <w:tcPr>
            <w:tcW w:w="3120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20"/>
              </w:rPr>
              <w:t>Stress Testing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System behavior at extreme load</w:t>
            </w:r>
            <w:r>
              <w:rPr>
                <w:color w:val="404040"/>
                <w:sz w:val="18"/>
              </w:rPr>
              <w:t xml:space="preserve"> (5000+ users)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18"/>
              </w:rPr>
              <w:t>Learners don't face crashes during peak enrollment periods</w:t>
            </w:r>
          </w:p>
        </w:tc>
      </w:tr>
      <w:tr w:rsidR="00C32292">
        <w:trPr>
          <w:jc w:val="center"/>
        </w:trPr>
        <w:tc>
          <w:tcPr>
            <w:tcW w:w="3120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20"/>
              </w:rPr>
              <w:t>Usability Testing</w:t>
            </w:r>
          </w:p>
        </w:tc>
        <w:tc>
          <w:tcPr>
            <w:tcW w:w="312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Navigation ease, UI clarity, accessibility standards</w:t>
            </w:r>
          </w:p>
        </w:tc>
        <w:tc>
          <w:tcPr>
            <w:tcW w:w="312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18"/>
              </w:rPr>
              <w:t>Learners find courses easily, intuitive learning journey</w:t>
            </w:r>
          </w:p>
        </w:tc>
      </w:tr>
      <w:tr w:rsidR="00C32292">
        <w:trPr>
          <w:jc w:val="center"/>
        </w:trPr>
        <w:tc>
          <w:tcPr>
            <w:tcW w:w="3120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20"/>
              </w:rPr>
              <w:t>Security Testing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 xml:space="preserve">Data encryption, login protection, </w:t>
            </w:r>
            <w:r>
              <w:rPr>
                <w:color w:val="404040"/>
                <w:sz w:val="18"/>
              </w:rPr>
              <w:t>session management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18"/>
              </w:rPr>
              <w:t>Personal &amp; payment data stays safe — builds learner trust</w:t>
            </w:r>
          </w:p>
        </w:tc>
      </w:tr>
      <w:tr w:rsidR="00C32292">
        <w:trPr>
          <w:jc w:val="center"/>
        </w:trPr>
        <w:tc>
          <w:tcPr>
            <w:tcW w:w="3120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20"/>
              </w:rPr>
              <w:t>Compatibility Testing</w:t>
            </w:r>
          </w:p>
        </w:tc>
        <w:tc>
          <w:tcPr>
            <w:tcW w:w="312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Browser, OS, device (mobile/tablet/desktop)</w:t>
            </w:r>
          </w:p>
        </w:tc>
        <w:tc>
          <w:tcPr>
            <w:tcW w:w="312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18"/>
              </w:rPr>
              <w:t>Learners can access courses on any device without issues</w:t>
            </w:r>
          </w:p>
        </w:tc>
      </w:tr>
      <w:tr w:rsidR="00C32292">
        <w:trPr>
          <w:jc w:val="center"/>
        </w:trPr>
        <w:tc>
          <w:tcPr>
            <w:tcW w:w="3120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20"/>
              </w:rPr>
              <w:t>Reliability Testing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Uptime, failover, recovery testing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18"/>
              </w:rPr>
              <w:t>24/7 learning availability — no unexpected downtime</w:t>
            </w:r>
          </w:p>
        </w:tc>
      </w:tr>
      <w:tr w:rsidR="00C32292">
        <w:trPr>
          <w:jc w:val="center"/>
        </w:trPr>
        <w:tc>
          <w:tcPr>
            <w:tcW w:w="3120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20"/>
              </w:rPr>
              <w:t>Scalability Testing</w:t>
            </w:r>
          </w:p>
        </w:tc>
        <w:tc>
          <w:tcPr>
            <w:tcW w:w="312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Handling growth from 1K to 100K users</w:t>
            </w:r>
          </w:p>
        </w:tc>
        <w:tc>
          <w:tcPr>
            <w:tcW w:w="312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18"/>
              </w:rPr>
              <w:t>Platform grows with learner base without performance degradation</w:t>
            </w:r>
          </w:p>
        </w:tc>
      </w:tr>
    </w:tbl>
    <w:p w:rsidR="00C32292" w:rsidRDefault="00C32292">
      <w:pPr>
        <w:spacing w:before="40" w:after="60"/>
      </w:pPr>
    </w:p>
    <w:p w:rsidR="00C32292" w:rsidRDefault="00410985">
      <w:pPr>
        <w:shd w:val="clear" w:color="auto" w:fill="D6E4F7"/>
        <w:spacing w:before="80" w:after="80"/>
        <w:ind w:left="288" w:right="288"/>
      </w:pPr>
      <w:r>
        <w:rPr>
          <w:b/>
          <w:color w:val="1F3564"/>
          <w:sz w:val="20"/>
        </w:rPr>
        <w:t xml:space="preserve">CONCLUSION: Non-functional testing ensures the platform is FAST, SECURE, </w:t>
      </w:r>
      <w:r>
        <w:rPr>
          <w:b/>
          <w:color w:val="1F3564"/>
          <w:sz w:val="20"/>
        </w:rPr>
        <w:t>STABLE, and ACCESSIBLE — directly contributing to an uninterrupted, high-quality learner experience.</w:t>
      </w:r>
    </w:p>
    <w:p w:rsidR="00C32292" w:rsidRDefault="00410985">
      <w:r>
        <w:br w:type="page"/>
      </w:r>
    </w:p>
    <w:p w:rsidR="00C32292" w:rsidRDefault="00410985">
      <w:pPr>
        <w:shd w:val="clear" w:color="auto" w:fill="2E74B5"/>
        <w:spacing w:before="280" w:after="120"/>
        <w:ind w:left="144"/>
      </w:pPr>
      <w:r>
        <w:rPr>
          <w:b/>
          <w:color w:val="FFFFFF"/>
          <w:sz w:val="26"/>
        </w:rPr>
        <w:lastRenderedPageBreak/>
        <w:t>Q4. Ensuring Testable Acceptance Criteria During Sprint Execution</w:t>
      </w:r>
    </w:p>
    <w:p w:rsidR="00C32292" w:rsidRDefault="00410985" w:rsidP="00F01FF1">
      <w:pPr>
        <w:spacing w:before="120"/>
        <w:ind w:left="144"/>
      </w:pPr>
      <w:r>
        <w:rPr>
          <w:b/>
          <w:color w:val="1F3564"/>
        </w:rPr>
        <w:t>Strategy 1: 3 Amigos Meeting (Pre-Sprint)</w:t>
      </w:r>
    </w:p>
    <w:p w:rsidR="00C32292" w:rsidRDefault="00410985" w:rsidP="00F01FF1">
      <w:pPr>
        <w:spacing w:before="40" w:after="60"/>
        <w:ind w:left="576"/>
      </w:pPr>
      <w:r>
        <w:rPr>
          <w:color w:val="404040"/>
          <w:sz w:val="20"/>
        </w:rPr>
        <w:t>Business Analyst + Developer + Tester sit tog</w:t>
      </w:r>
      <w:r>
        <w:rPr>
          <w:color w:val="404040"/>
          <w:sz w:val="20"/>
        </w:rPr>
        <w:t>ether BEFORE the sprint starts to review user stories and define clear, measurable acceptance criteria.</w:t>
      </w:r>
    </w:p>
    <w:p w:rsidR="00C32292" w:rsidRDefault="00410985" w:rsidP="00F01FF1">
      <w:pPr>
        <w:spacing w:before="20" w:after="20"/>
        <w:ind w:left="864"/>
      </w:pPr>
      <w:proofErr w:type="gramStart"/>
      <w:r>
        <w:rPr>
          <w:b/>
          <w:color w:val="2E74B5"/>
          <w:sz w:val="20"/>
        </w:rPr>
        <w:t>✅</w:t>
      </w:r>
      <w:r>
        <w:rPr>
          <w:b/>
          <w:color w:val="2E74B5"/>
          <w:sz w:val="20"/>
        </w:rPr>
        <w:t xml:space="preserve"> </w:t>
      </w:r>
      <w:r w:rsidR="00864F3E">
        <w:rPr>
          <w:b/>
          <w:color w:val="2E74B5"/>
          <w:sz w:val="20"/>
        </w:rPr>
        <w:t xml:space="preserve"> </w:t>
      </w:r>
      <w:r>
        <w:rPr>
          <w:b/>
          <w:color w:val="2E74B5"/>
          <w:sz w:val="20"/>
        </w:rPr>
        <w:t>Good</w:t>
      </w:r>
      <w:proofErr w:type="gramEnd"/>
      <w:r>
        <w:rPr>
          <w:b/>
          <w:color w:val="2E74B5"/>
          <w:sz w:val="20"/>
        </w:rPr>
        <w:t xml:space="preserve"> AC:  </w:t>
      </w:r>
      <w:r>
        <w:rPr>
          <w:color w:val="404040"/>
          <w:sz w:val="20"/>
        </w:rPr>
        <w:t>Search returns results within 2 seconds for any keyword with 3+ characters</w:t>
      </w:r>
    </w:p>
    <w:p w:rsidR="00C32292" w:rsidRDefault="00410985" w:rsidP="00F01FF1">
      <w:pPr>
        <w:spacing w:before="20" w:after="20"/>
        <w:ind w:left="864"/>
      </w:pPr>
      <w:proofErr w:type="gramStart"/>
      <w:r>
        <w:rPr>
          <w:b/>
          <w:color w:val="2E74B5"/>
          <w:sz w:val="20"/>
        </w:rPr>
        <w:t>❌</w:t>
      </w:r>
      <w:r>
        <w:rPr>
          <w:b/>
          <w:color w:val="2E74B5"/>
          <w:sz w:val="20"/>
        </w:rPr>
        <w:t xml:space="preserve"> </w:t>
      </w:r>
      <w:r w:rsidR="00875C5F">
        <w:rPr>
          <w:b/>
          <w:color w:val="2E74B5"/>
          <w:sz w:val="20"/>
        </w:rPr>
        <w:t xml:space="preserve"> </w:t>
      </w:r>
      <w:r>
        <w:rPr>
          <w:b/>
          <w:color w:val="2E74B5"/>
          <w:sz w:val="20"/>
        </w:rPr>
        <w:t>Bad</w:t>
      </w:r>
      <w:proofErr w:type="gramEnd"/>
      <w:r>
        <w:rPr>
          <w:b/>
          <w:color w:val="2E74B5"/>
          <w:sz w:val="20"/>
        </w:rPr>
        <w:t xml:space="preserve"> AC:  </w:t>
      </w:r>
      <w:r>
        <w:rPr>
          <w:color w:val="404040"/>
          <w:sz w:val="20"/>
        </w:rPr>
        <w:t>Search should work properly</w:t>
      </w:r>
    </w:p>
    <w:p w:rsidR="00C32292" w:rsidRDefault="00410985" w:rsidP="00F01FF1">
      <w:pPr>
        <w:spacing w:before="120"/>
        <w:ind w:left="144"/>
      </w:pPr>
      <w:r>
        <w:rPr>
          <w:b/>
          <w:color w:val="1F3564"/>
        </w:rPr>
        <w:t xml:space="preserve">Strategy 2: Apply SMART </w:t>
      </w:r>
      <w:r>
        <w:rPr>
          <w:b/>
          <w:color w:val="1F3564"/>
        </w:rPr>
        <w:t>Criteria</w:t>
      </w:r>
    </w:p>
    <w:p w:rsidR="00C32292" w:rsidRDefault="00410985" w:rsidP="00F01FF1">
      <w:pPr>
        <w:spacing w:before="40" w:after="60"/>
        <w:ind w:left="576"/>
      </w:pPr>
      <w:r>
        <w:rPr>
          <w:color w:val="404040"/>
          <w:sz w:val="20"/>
        </w:rPr>
        <w:t>All acceptance criteria must be Specific, Measurable, Achievable, Relevant, and Testable.</w:t>
      </w:r>
    </w:p>
    <w:p w:rsidR="00C32292" w:rsidRDefault="00410985" w:rsidP="00F01FF1">
      <w:pPr>
        <w:spacing w:before="20" w:after="20"/>
        <w:ind w:left="864"/>
      </w:pPr>
      <w:r>
        <w:rPr>
          <w:b/>
          <w:color w:val="2E74B5"/>
          <w:sz w:val="20"/>
        </w:rPr>
        <w:t xml:space="preserve">S – Specific:  </w:t>
      </w:r>
      <w:r>
        <w:rPr>
          <w:color w:val="404040"/>
          <w:sz w:val="20"/>
        </w:rPr>
        <w:t>Clearly defines what must happen</w:t>
      </w:r>
    </w:p>
    <w:p w:rsidR="00C32292" w:rsidRDefault="00410985" w:rsidP="00F01FF1">
      <w:pPr>
        <w:spacing w:before="20" w:after="20"/>
        <w:ind w:left="864"/>
      </w:pPr>
      <w:r>
        <w:rPr>
          <w:b/>
          <w:color w:val="2E74B5"/>
          <w:sz w:val="20"/>
        </w:rPr>
        <w:t xml:space="preserve">M – Measurable:  </w:t>
      </w:r>
      <w:r>
        <w:rPr>
          <w:color w:val="404040"/>
          <w:sz w:val="20"/>
        </w:rPr>
        <w:t>Has a quantifiable success metric</w:t>
      </w:r>
    </w:p>
    <w:p w:rsidR="00C32292" w:rsidRDefault="00410985" w:rsidP="00F01FF1">
      <w:pPr>
        <w:spacing w:before="20" w:after="20"/>
        <w:ind w:left="864"/>
      </w:pPr>
      <w:r>
        <w:rPr>
          <w:b/>
          <w:color w:val="2E74B5"/>
          <w:sz w:val="20"/>
        </w:rPr>
        <w:t xml:space="preserve">A – Achievable:  </w:t>
      </w:r>
      <w:r>
        <w:rPr>
          <w:color w:val="404040"/>
          <w:sz w:val="20"/>
        </w:rPr>
        <w:t>Technically feasible within the sprint</w:t>
      </w:r>
    </w:p>
    <w:p w:rsidR="00C32292" w:rsidRDefault="00410985" w:rsidP="00F01FF1">
      <w:pPr>
        <w:spacing w:before="20" w:after="20"/>
        <w:ind w:left="864"/>
      </w:pPr>
      <w:r>
        <w:rPr>
          <w:b/>
          <w:color w:val="2E74B5"/>
          <w:sz w:val="20"/>
        </w:rPr>
        <w:t xml:space="preserve">R – Relevant:  </w:t>
      </w:r>
      <w:r>
        <w:rPr>
          <w:color w:val="404040"/>
          <w:sz w:val="20"/>
        </w:rPr>
        <w:t>Directly tied to the user story goal</w:t>
      </w:r>
    </w:p>
    <w:p w:rsidR="00C32292" w:rsidRDefault="00410985" w:rsidP="00F01FF1">
      <w:pPr>
        <w:spacing w:before="20" w:after="20"/>
        <w:ind w:left="864"/>
      </w:pPr>
      <w:r>
        <w:rPr>
          <w:b/>
          <w:color w:val="2E74B5"/>
          <w:sz w:val="20"/>
        </w:rPr>
        <w:t xml:space="preserve">T – Testable:  </w:t>
      </w:r>
      <w:r>
        <w:rPr>
          <w:color w:val="404040"/>
          <w:sz w:val="20"/>
        </w:rPr>
        <w:t>Can be verified with concrete test steps</w:t>
      </w:r>
    </w:p>
    <w:p w:rsidR="00C32292" w:rsidRDefault="00410985" w:rsidP="00F01FF1">
      <w:pPr>
        <w:spacing w:before="120"/>
        <w:ind w:left="144"/>
      </w:pPr>
      <w:r>
        <w:rPr>
          <w:b/>
          <w:color w:val="1F3564"/>
        </w:rPr>
        <w:t>Strategy 3: Given-When-Then Format (BDD Style)</w:t>
      </w:r>
    </w:p>
    <w:p w:rsidR="00C32292" w:rsidRDefault="00410985" w:rsidP="00F01FF1">
      <w:pPr>
        <w:spacing w:before="40" w:after="60"/>
        <w:ind w:left="576"/>
      </w:pPr>
      <w:r>
        <w:rPr>
          <w:color w:val="404040"/>
          <w:sz w:val="20"/>
        </w:rPr>
        <w:t>Structure acceptance criteria in BDD format to make them immediately testable.</w:t>
      </w:r>
    </w:p>
    <w:p w:rsidR="00C32292" w:rsidRDefault="00410985" w:rsidP="00F01FF1">
      <w:pPr>
        <w:spacing w:before="20" w:after="20"/>
        <w:ind w:left="864"/>
      </w:pPr>
      <w:r>
        <w:rPr>
          <w:b/>
          <w:color w:val="2E74B5"/>
          <w:sz w:val="20"/>
        </w:rPr>
        <w:t xml:space="preserve">GIVEN:  </w:t>
      </w:r>
      <w:r>
        <w:rPr>
          <w:color w:val="404040"/>
          <w:sz w:val="20"/>
        </w:rPr>
        <w:t>Learner is log</w:t>
      </w:r>
      <w:r>
        <w:rPr>
          <w:color w:val="404040"/>
          <w:sz w:val="20"/>
        </w:rPr>
        <w:t>ged in and on course search page</w:t>
      </w:r>
    </w:p>
    <w:p w:rsidR="00C32292" w:rsidRDefault="00410985" w:rsidP="00F01FF1">
      <w:pPr>
        <w:spacing w:before="20" w:after="20"/>
        <w:ind w:left="864"/>
      </w:pPr>
      <w:r>
        <w:rPr>
          <w:b/>
          <w:color w:val="2E74B5"/>
          <w:sz w:val="20"/>
        </w:rPr>
        <w:t xml:space="preserve">WHEN:  </w:t>
      </w:r>
      <w:r>
        <w:rPr>
          <w:color w:val="404040"/>
          <w:sz w:val="20"/>
        </w:rPr>
        <w:t>Learner types 'Python' in the search bar</w:t>
      </w:r>
    </w:p>
    <w:p w:rsidR="00C32292" w:rsidRDefault="00410985" w:rsidP="00F01FF1">
      <w:pPr>
        <w:spacing w:before="20" w:after="20"/>
        <w:ind w:left="864"/>
      </w:pPr>
      <w:r>
        <w:rPr>
          <w:b/>
          <w:color w:val="2E74B5"/>
          <w:sz w:val="20"/>
        </w:rPr>
        <w:t xml:space="preserve">THEN:  </w:t>
      </w:r>
      <w:r>
        <w:rPr>
          <w:color w:val="404040"/>
          <w:sz w:val="20"/>
        </w:rPr>
        <w:t>System displays all Python courses within 2 seconds with title, rating, and price</w:t>
      </w:r>
    </w:p>
    <w:p w:rsidR="00C32292" w:rsidRDefault="00410985" w:rsidP="00F01FF1">
      <w:pPr>
        <w:spacing w:before="120"/>
        <w:ind w:left="144"/>
      </w:pPr>
      <w:r>
        <w:rPr>
          <w:b/>
          <w:color w:val="1F3564"/>
        </w:rPr>
        <w:t>Strategy 4: Definition of Done (DoD) Checklist</w:t>
      </w:r>
    </w:p>
    <w:p w:rsidR="00C32292" w:rsidRDefault="00410985" w:rsidP="00F01FF1">
      <w:pPr>
        <w:spacing w:before="40" w:after="60"/>
        <w:ind w:left="576"/>
      </w:pPr>
      <w:r>
        <w:rPr>
          <w:color w:val="404040"/>
          <w:sz w:val="20"/>
        </w:rPr>
        <w:t>Maintain a checklist to verify every AC</w:t>
      </w:r>
      <w:r>
        <w:rPr>
          <w:color w:val="404040"/>
          <w:sz w:val="20"/>
        </w:rPr>
        <w:t xml:space="preserve"> before story is considered complete.</w:t>
      </w:r>
    </w:p>
    <w:p w:rsidR="00C32292" w:rsidRDefault="00410985" w:rsidP="00F01FF1">
      <w:pPr>
        <w:spacing w:before="20" w:after="20"/>
        <w:ind w:left="864"/>
      </w:pPr>
      <w:r>
        <w:rPr>
          <w:b/>
          <w:color w:val="2E74B5"/>
          <w:sz w:val="20"/>
        </w:rPr>
        <w:t>✅</w:t>
      </w:r>
      <w:r>
        <w:rPr>
          <w:b/>
          <w:color w:val="2E74B5"/>
          <w:sz w:val="20"/>
        </w:rPr>
        <w:t xml:space="preserve">:  </w:t>
      </w:r>
      <w:r>
        <w:rPr>
          <w:color w:val="404040"/>
          <w:sz w:val="20"/>
        </w:rPr>
        <w:t>AC written before sprint starts</w:t>
      </w:r>
    </w:p>
    <w:p w:rsidR="00C32292" w:rsidRDefault="00410985" w:rsidP="00F01FF1">
      <w:pPr>
        <w:spacing w:before="20" w:after="20"/>
        <w:ind w:left="864"/>
      </w:pPr>
      <w:r>
        <w:rPr>
          <w:b/>
          <w:color w:val="2E74B5"/>
          <w:sz w:val="20"/>
        </w:rPr>
        <w:t>✅</w:t>
      </w:r>
      <w:r>
        <w:rPr>
          <w:b/>
          <w:color w:val="2E74B5"/>
          <w:sz w:val="20"/>
        </w:rPr>
        <w:t xml:space="preserve">:  </w:t>
      </w:r>
      <w:r>
        <w:rPr>
          <w:color w:val="404040"/>
          <w:sz w:val="20"/>
        </w:rPr>
        <w:t>AC reviewed and agreed by all 3 amigos</w:t>
      </w:r>
    </w:p>
    <w:p w:rsidR="00C32292" w:rsidRDefault="00410985" w:rsidP="00F01FF1">
      <w:pPr>
        <w:spacing w:before="20" w:after="20"/>
        <w:ind w:left="864"/>
      </w:pPr>
      <w:r>
        <w:rPr>
          <w:b/>
          <w:color w:val="2E74B5"/>
          <w:sz w:val="20"/>
        </w:rPr>
        <w:t>✅</w:t>
      </w:r>
      <w:r>
        <w:rPr>
          <w:b/>
          <w:color w:val="2E74B5"/>
          <w:sz w:val="20"/>
        </w:rPr>
        <w:t xml:space="preserve">:  </w:t>
      </w:r>
      <w:r>
        <w:rPr>
          <w:color w:val="404040"/>
          <w:sz w:val="20"/>
        </w:rPr>
        <w:t>Test cases mapped to each AC</w:t>
      </w:r>
    </w:p>
    <w:p w:rsidR="00C32292" w:rsidRDefault="00410985" w:rsidP="00F01FF1">
      <w:pPr>
        <w:spacing w:before="20" w:after="20"/>
        <w:ind w:left="864"/>
      </w:pPr>
      <w:r>
        <w:rPr>
          <w:b/>
          <w:color w:val="2E74B5"/>
          <w:sz w:val="20"/>
        </w:rPr>
        <w:t>✅</w:t>
      </w:r>
      <w:r>
        <w:rPr>
          <w:b/>
          <w:color w:val="2E74B5"/>
          <w:sz w:val="20"/>
        </w:rPr>
        <w:t xml:space="preserve">:  </w:t>
      </w:r>
      <w:r>
        <w:rPr>
          <w:color w:val="404040"/>
          <w:sz w:val="20"/>
        </w:rPr>
        <w:t>AC has clear pass/fail measurable outcome</w:t>
      </w:r>
    </w:p>
    <w:p w:rsidR="00C32292" w:rsidRDefault="00410985" w:rsidP="00F01FF1">
      <w:pPr>
        <w:spacing w:before="20" w:after="20"/>
        <w:ind w:left="864"/>
      </w:pPr>
      <w:r>
        <w:rPr>
          <w:b/>
          <w:color w:val="2E74B5"/>
          <w:sz w:val="20"/>
        </w:rPr>
        <w:t>✅</w:t>
      </w:r>
      <w:r>
        <w:rPr>
          <w:b/>
          <w:color w:val="2E74B5"/>
          <w:sz w:val="20"/>
        </w:rPr>
        <w:t xml:space="preserve">:  </w:t>
      </w:r>
      <w:r>
        <w:rPr>
          <w:color w:val="404040"/>
          <w:sz w:val="20"/>
        </w:rPr>
        <w:t>Edge cases discussed and documented</w:t>
      </w:r>
    </w:p>
    <w:p w:rsidR="00C32292" w:rsidRDefault="00410985" w:rsidP="00F01FF1">
      <w:pPr>
        <w:spacing w:before="120"/>
        <w:ind w:left="144"/>
      </w:pPr>
      <w:r>
        <w:rPr>
          <w:b/>
          <w:color w:val="1F3564"/>
        </w:rPr>
        <w:t>Strategy 5: Raise Am</w:t>
      </w:r>
      <w:r>
        <w:rPr>
          <w:b/>
          <w:color w:val="1F3564"/>
        </w:rPr>
        <w:t>biguity Flags Immediately</w:t>
      </w:r>
    </w:p>
    <w:p w:rsidR="00C32292" w:rsidRDefault="00410985" w:rsidP="00F01FF1">
      <w:pPr>
        <w:spacing w:before="40" w:after="60"/>
        <w:ind w:left="576"/>
      </w:pPr>
      <w:r>
        <w:rPr>
          <w:color w:val="404040"/>
          <w:sz w:val="20"/>
        </w:rPr>
        <w:t>Testers must challenge vague AC and seek clarification before execution begins.</w:t>
      </w:r>
    </w:p>
    <w:p w:rsidR="00C32292" w:rsidRDefault="00410985" w:rsidP="00F01FF1">
      <w:pPr>
        <w:spacing w:before="20" w:after="20"/>
        <w:ind w:left="864"/>
      </w:pPr>
      <w:r>
        <w:rPr>
          <w:b/>
          <w:color w:val="2E74B5"/>
          <w:sz w:val="20"/>
        </w:rPr>
        <w:t xml:space="preserve">Vague:  </w:t>
      </w:r>
      <w:r>
        <w:rPr>
          <w:color w:val="404040"/>
          <w:sz w:val="20"/>
        </w:rPr>
        <w:t>'System should respond quickly'  →  Ask: How quickly? 2s? 5s?</w:t>
      </w:r>
    </w:p>
    <w:p w:rsidR="00C32292" w:rsidRDefault="00410985" w:rsidP="00F01FF1">
      <w:pPr>
        <w:spacing w:before="20" w:after="20"/>
        <w:ind w:left="864"/>
      </w:pPr>
      <w:r>
        <w:rPr>
          <w:b/>
          <w:color w:val="2E74B5"/>
          <w:sz w:val="20"/>
        </w:rPr>
        <w:t xml:space="preserve">Vague:  </w:t>
      </w:r>
      <w:r>
        <w:rPr>
          <w:color w:val="404040"/>
          <w:sz w:val="20"/>
        </w:rPr>
        <w:t>'User should see a message'  →  Ask: What exact message text?</w:t>
      </w:r>
    </w:p>
    <w:p w:rsidR="00C32292" w:rsidRDefault="00410985">
      <w:r>
        <w:br w:type="page"/>
      </w:r>
    </w:p>
    <w:p w:rsidR="00C32292" w:rsidRDefault="00410985">
      <w:pPr>
        <w:shd w:val="clear" w:color="auto" w:fill="2E74B5"/>
        <w:spacing w:before="280" w:after="120"/>
        <w:ind w:left="144"/>
      </w:pPr>
      <w:r>
        <w:rPr>
          <w:b/>
          <w:color w:val="FFFFFF"/>
          <w:sz w:val="26"/>
        </w:rPr>
        <w:lastRenderedPageBreak/>
        <w:t xml:space="preserve">Q5. </w:t>
      </w:r>
      <w:r>
        <w:rPr>
          <w:b/>
          <w:color w:val="FFFFFF"/>
          <w:sz w:val="26"/>
        </w:rPr>
        <w:t>Payment Failure After Deployment – Severity &amp; Priority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32292">
        <w:tc>
          <w:tcPr>
            <w:tcW w:w="4680" w:type="dxa"/>
            <w:shd w:val="clear" w:color="auto" w:fill="1F3564"/>
            <w:vAlign w:val="center"/>
          </w:tcPr>
          <w:p w:rsidR="00C32292" w:rsidRDefault="00C32292">
            <w:pPr>
              <w:spacing w:before="40" w:after="40"/>
            </w:pPr>
          </w:p>
        </w:tc>
        <w:tc>
          <w:tcPr>
            <w:tcW w:w="468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CLASSIFICATION</w:t>
            </w:r>
          </w:p>
        </w:tc>
      </w:tr>
      <w:tr w:rsidR="00C32292">
        <w:tc>
          <w:tcPr>
            <w:tcW w:w="468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</w:rPr>
              <w:t>SEVERITY</w:t>
            </w:r>
          </w:p>
        </w:tc>
        <w:tc>
          <w:tcPr>
            <w:tcW w:w="4680" w:type="dxa"/>
            <w:shd w:val="clear" w:color="auto" w:fill="C00000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CRITICAL (S1)</w:t>
            </w:r>
          </w:p>
        </w:tc>
      </w:tr>
      <w:tr w:rsidR="00C32292">
        <w:tc>
          <w:tcPr>
            <w:tcW w:w="468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w="4680" w:type="dxa"/>
            <w:shd w:val="clear" w:color="auto" w:fill="C00000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P1 – HIGHEST</w:t>
            </w:r>
          </w:p>
        </w:tc>
      </w:tr>
    </w:tbl>
    <w:p w:rsidR="00C32292" w:rsidRDefault="00C32292">
      <w:pPr>
        <w:spacing w:before="40" w:after="60"/>
      </w:pPr>
    </w:p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Justification for CRITICAL Severity</w:t>
      </w:r>
    </w:p>
    <w:p w:rsidR="00C32292" w:rsidRDefault="00410985">
      <w:pPr>
        <w:spacing w:before="20" w:after="20"/>
        <w:ind w:left="432" w:hanging="288"/>
      </w:pPr>
      <w:r>
        <w:rPr>
          <w:color w:val="C00000"/>
          <w:sz w:val="20"/>
        </w:rPr>
        <w:t>🔴</w:t>
      </w:r>
      <w:r>
        <w:rPr>
          <w:color w:val="C00000"/>
          <w:sz w:val="20"/>
        </w:rPr>
        <w:t xml:space="preserve">  Payment is the CORE REVENUE GENERATING function of the platform.</w:t>
      </w:r>
    </w:p>
    <w:p w:rsidR="00C32292" w:rsidRDefault="00410985">
      <w:pPr>
        <w:spacing w:before="20" w:after="20"/>
        <w:ind w:left="432" w:hanging="288"/>
      </w:pPr>
      <w:r>
        <w:rPr>
          <w:color w:val="C00000"/>
          <w:sz w:val="20"/>
        </w:rPr>
        <w:t>🔴</w:t>
      </w:r>
      <w:r>
        <w:rPr>
          <w:color w:val="C00000"/>
          <w:sz w:val="20"/>
        </w:rPr>
        <w:t xml:space="preserve">  Failure means ZERO course </w:t>
      </w:r>
      <w:r>
        <w:rPr>
          <w:color w:val="C00000"/>
          <w:sz w:val="20"/>
        </w:rPr>
        <w:t>purchases are possible — business stops.</w:t>
      </w:r>
    </w:p>
    <w:p w:rsidR="00C32292" w:rsidRDefault="00410985">
      <w:pPr>
        <w:spacing w:before="20" w:after="20"/>
        <w:ind w:left="432" w:hanging="288"/>
      </w:pPr>
      <w:r>
        <w:rPr>
          <w:color w:val="C00000"/>
          <w:sz w:val="20"/>
        </w:rPr>
        <w:t>🔴</w:t>
      </w:r>
      <w:r>
        <w:rPr>
          <w:color w:val="C00000"/>
          <w:sz w:val="20"/>
        </w:rPr>
        <w:t xml:space="preserve">  Financial data may be at risk, creating a security concern.</w:t>
      </w:r>
    </w:p>
    <w:p w:rsidR="00C32292" w:rsidRDefault="00410985">
      <w:pPr>
        <w:spacing w:before="20" w:after="20"/>
        <w:ind w:left="432" w:hanging="288"/>
      </w:pPr>
      <w:r>
        <w:rPr>
          <w:color w:val="C00000"/>
          <w:sz w:val="20"/>
        </w:rPr>
        <w:t>🔴</w:t>
      </w:r>
      <w:r>
        <w:rPr>
          <w:color w:val="C00000"/>
          <w:sz w:val="20"/>
        </w:rPr>
        <w:t xml:space="preserve">  Learners are unable to enroll in any paid courses.</w:t>
      </w:r>
    </w:p>
    <w:p w:rsidR="00C32292" w:rsidRDefault="00410985">
      <w:pPr>
        <w:spacing w:before="20" w:after="20"/>
        <w:ind w:left="432" w:hanging="288"/>
      </w:pPr>
      <w:r>
        <w:rPr>
          <w:color w:val="C00000"/>
          <w:sz w:val="20"/>
        </w:rPr>
        <w:t>🔴</w:t>
      </w:r>
      <w:r>
        <w:rPr>
          <w:color w:val="C00000"/>
          <w:sz w:val="20"/>
        </w:rPr>
        <w:t xml:space="preserve">  This is a SHOWSTOPPER — no workaround exists for learners.</w:t>
      </w:r>
    </w:p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 xml:space="preserve">Justification for P1 – Highest </w:t>
      </w:r>
      <w:r>
        <w:rPr>
          <w:b/>
          <w:color w:val="1F3564"/>
        </w:rPr>
        <w:t>Priority</w:t>
      </w:r>
    </w:p>
    <w:p w:rsidR="00C32292" w:rsidRDefault="00410985">
      <w:pPr>
        <w:spacing w:before="20" w:after="20"/>
        <w:ind w:left="432" w:hanging="288"/>
      </w:pPr>
      <w:r>
        <w:rPr>
          <w:color w:val="ED7D31"/>
          <w:sz w:val="20"/>
        </w:rPr>
        <w:t>🟠</w:t>
      </w:r>
      <w:r>
        <w:rPr>
          <w:color w:val="ED7D31"/>
          <w:sz w:val="20"/>
        </w:rPr>
        <w:t xml:space="preserve">  Affects LIVE PRODUCTION environment immediately.</w:t>
      </w:r>
    </w:p>
    <w:p w:rsidR="00C32292" w:rsidRDefault="00410985">
      <w:pPr>
        <w:spacing w:before="20" w:after="20"/>
        <w:ind w:left="432" w:hanging="288"/>
      </w:pPr>
      <w:r>
        <w:rPr>
          <w:color w:val="ED7D31"/>
          <w:sz w:val="20"/>
        </w:rPr>
        <w:t>🟠</w:t>
      </w:r>
      <w:r>
        <w:rPr>
          <w:color w:val="ED7D31"/>
          <w:sz w:val="20"/>
        </w:rPr>
        <w:t xml:space="preserve">  EVERY learner attempting a purchase is impacted.</w:t>
      </w:r>
    </w:p>
    <w:p w:rsidR="00C32292" w:rsidRDefault="00410985">
      <w:pPr>
        <w:spacing w:before="20" w:after="20"/>
        <w:ind w:left="432" w:hanging="288"/>
      </w:pPr>
      <w:r>
        <w:rPr>
          <w:color w:val="ED7D31"/>
          <w:sz w:val="20"/>
        </w:rPr>
        <w:t>🟠</w:t>
      </w:r>
      <w:r>
        <w:rPr>
          <w:color w:val="ED7D31"/>
          <w:sz w:val="20"/>
        </w:rPr>
        <w:t xml:space="preserve">  Direct revenue loss with every failed transaction.</w:t>
      </w:r>
    </w:p>
    <w:p w:rsidR="00C32292" w:rsidRDefault="00410985">
      <w:pPr>
        <w:spacing w:before="20" w:after="20"/>
        <w:ind w:left="432" w:hanging="288"/>
      </w:pPr>
      <w:r>
        <w:rPr>
          <w:color w:val="ED7D31"/>
          <w:sz w:val="20"/>
        </w:rPr>
        <w:t>🟠</w:t>
      </w:r>
      <w:r>
        <w:rPr>
          <w:color w:val="ED7D31"/>
          <w:sz w:val="20"/>
        </w:rPr>
        <w:t xml:space="preserve">  Reputational damage — negative reviews are inevitable.</w:t>
      </w:r>
    </w:p>
    <w:p w:rsidR="00C32292" w:rsidRDefault="00410985">
      <w:pPr>
        <w:spacing w:before="20" w:after="20"/>
        <w:ind w:left="432" w:hanging="288"/>
      </w:pPr>
      <w:r>
        <w:rPr>
          <w:color w:val="ED7D31"/>
          <w:sz w:val="20"/>
        </w:rPr>
        <w:t>🟠</w:t>
      </w:r>
      <w:r>
        <w:rPr>
          <w:color w:val="ED7D31"/>
          <w:sz w:val="20"/>
        </w:rPr>
        <w:t xml:space="preserve">  Requires IMMEDIATE </w:t>
      </w:r>
      <w:r>
        <w:rPr>
          <w:color w:val="ED7D31"/>
          <w:sz w:val="20"/>
        </w:rPr>
        <w:t>hotfix — cannot wait for next sprint.</w:t>
      </w:r>
    </w:p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Severity vs Priority Comparison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292">
        <w:tc>
          <w:tcPr>
            <w:tcW w:w="312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w="312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w="312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</w:tr>
      <w:tr w:rsidR="00C32292">
        <w:tc>
          <w:tcPr>
            <w:tcW w:w="312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20"/>
              </w:rPr>
              <w:t>Payment fails on LIVE</w:t>
            </w:r>
          </w:p>
        </w:tc>
        <w:tc>
          <w:tcPr>
            <w:tcW w:w="312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20"/>
              </w:rPr>
              <w:t>Critical</w:t>
            </w:r>
          </w:p>
        </w:tc>
        <w:tc>
          <w:tcPr>
            <w:tcW w:w="312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20"/>
              </w:rPr>
              <w:t>P1 – Immediate</w:t>
            </w:r>
          </w:p>
        </w:tc>
      </w:tr>
      <w:tr w:rsidR="00C32292">
        <w:tc>
          <w:tcPr>
            <w:tcW w:w="312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20"/>
              </w:rPr>
              <w:t>Logo misaligned on LIVE</w:t>
            </w:r>
          </w:p>
        </w:tc>
        <w:tc>
          <w:tcPr>
            <w:tcW w:w="312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20"/>
              </w:rPr>
              <w:t>Low</w:t>
            </w:r>
          </w:p>
        </w:tc>
        <w:tc>
          <w:tcPr>
            <w:tcW w:w="312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20"/>
              </w:rPr>
              <w:t>P3 – Later</w:t>
            </w:r>
          </w:p>
        </w:tc>
      </w:tr>
      <w:tr w:rsidR="00C32292">
        <w:tc>
          <w:tcPr>
            <w:tcW w:w="3120" w:type="dxa"/>
            <w:shd w:val="clear" w:color="auto" w:fill="FFEB9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20"/>
              </w:rPr>
              <w:t>Quiz saves wrong answer</w:t>
            </w:r>
          </w:p>
        </w:tc>
        <w:tc>
          <w:tcPr>
            <w:tcW w:w="3120" w:type="dxa"/>
            <w:shd w:val="clear" w:color="auto" w:fill="FFEB9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20"/>
              </w:rPr>
              <w:t>High</w:t>
            </w:r>
          </w:p>
        </w:tc>
        <w:tc>
          <w:tcPr>
            <w:tcW w:w="3120" w:type="dxa"/>
            <w:shd w:val="clear" w:color="auto" w:fill="FFEB9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20"/>
              </w:rPr>
              <w:t>P2 – Soon</w:t>
            </w:r>
          </w:p>
        </w:tc>
      </w:tr>
      <w:tr w:rsidR="00C32292">
        <w:tc>
          <w:tcPr>
            <w:tcW w:w="312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20"/>
              </w:rPr>
              <w:t>Typo in course description</w:t>
            </w:r>
          </w:p>
        </w:tc>
        <w:tc>
          <w:tcPr>
            <w:tcW w:w="312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20"/>
              </w:rPr>
              <w:t>Minor</w:t>
            </w:r>
          </w:p>
        </w:tc>
        <w:tc>
          <w:tcPr>
            <w:tcW w:w="312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20"/>
              </w:rPr>
              <w:t>P4 – Low</w:t>
            </w:r>
          </w:p>
        </w:tc>
      </w:tr>
    </w:tbl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Immediate Actions Required</w:t>
      </w:r>
    </w:p>
    <w:p w:rsidR="00C32292" w:rsidRDefault="00410985">
      <w:pPr>
        <w:spacing w:before="40"/>
        <w:ind w:left="432"/>
      </w:pPr>
      <w:r>
        <w:rPr>
          <w:b/>
          <w:color w:val="1F3564"/>
          <w:sz w:val="20"/>
        </w:rPr>
        <w:t xml:space="preserve">  Alert: </w:t>
      </w:r>
      <w:r>
        <w:rPr>
          <w:color w:val="404040"/>
          <w:sz w:val="20"/>
        </w:rPr>
        <w:t>Notify development team and management immediately</w:t>
      </w:r>
    </w:p>
    <w:p w:rsidR="00C32292" w:rsidRDefault="00410985">
      <w:pPr>
        <w:spacing w:before="40"/>
        <w:ind w:left="432"/>
      </w:pPr>
      <w:r>
        <w:rPr>
          <w:b/>
          <w:color w:val="1F3564"/>
          <w:sz w:val="20"/>
        </w:rPr>
        <w:t xml:space="preserve">  Rollback: </w:t>
      </w:r>
      <w:r>
        <w:rPr>
          <w:color w:val="404040"/>
          <w:sz w:val="20"/>
        </w:rPr>
        <w:t>Consider rolling back to the previous stable build</w:t>
      </w:r>
    </w:p>
    <w:p w:rsidR="00C32292" w:rsidRDefault="00410985">
      <w:pPr>
        <w:spacing w:before="40"/>
        <w:ind w:left="432"/>
      </w:pPr>
      <w:r>
        <w:rPr>
          <w:b/>
          <w:color w:val="1F3564"/>
          <w:sz w:val="20"/>
        </w:rPr>
        <w:t xml:space="preserve">  Investigate: </w:t>
      </w:r>
      <w:r>
        <w:rPr>
          <w:color w:val="404040"/>
          <w:sz w:val="20"/>
        </w:rPr>
        <w:t>Check payment gateway API logs and responses</w:t>
      </w:r>
    </w:p>
    <w:p w:rsidR="00C32292" w:rsidRDefault="00410985">
      <w:pPr>
        <w:spacing w:before="40"/>
        <w:ind w:left="432"/>
      </w:pPr>
      <w:r>
        <w:rPr>
          <w:b/>
          <w:color w:val="1F3564"/>
          <w:sz w:val="20"/>
        </w:rPr>
        <w:t xml:space="preserve">  Hotfix: </w:t>
      </w:r>
      <w:r>
        <w:rPr>
          <w:color w:val="404040"/>
          <w:sz w:val="20"/>
        </w:rPr>
        <w:t xml:space="preserve">Deploy fix within </w:t>
      </w:r>
      <w:r>
        <w:rPr>
          <w:color w:val="404040"/>
          <w:sz w:val="20"/>
        </w:rPr>
        <w:t>hours — not days</w:t>
      </w:r>
    </w:p>
    <w:p w:rsidR="00C32292" w:rsidRDefault="00410985">
      <w:pPr>
        <w:spacing w:before="40"/>
        <w:ind w:left="432"/>
      </w:pPr>
      <w:r>
        <w:rPr>
          <w:b/>
          <w:color w:val="1F3564"/>
          <w:sz w:val="20"/>
        </w:rPr>
        <w:t xml:space="preserve">  Verify: </w:t>
      </w:r>
      <w:r>
        <w:rPr>
          <w:color w:val="404040"/>
          <w:sz w:val="20"/>
        </w:rPr>
        <w:t>Confirm fix in production with a smoke test</w:t>
      </w:r>
    </w:p>
    <w:p w:rsidR="00C32292" w:rsidRDefault="00410985">
      <w:pPr>
        <w:spacing w:before="40"/>
        <w:ind w:left="432"/>
      </w:pPr>
      <w:r>
        <w:rPr>
          <w:b/>
          <w:color w:val="1F3564"/>
          <w:sz w:val="20"/>
        </w:rPr>
        <w:t xml:space="preserve">  Communicate: </w:t>
      </w:r>
      <w:r>
        <w:rPr>
          <w:color w:val="404040"/>
          <w:sz w:val="20"/>
        </w:rPr>
        <w:t>Notify affected learners with apology and ETA</w:t>
      </w:r>
    </w:p>
    <w:p w:rsidR="00C32292" w:rsidRDefault="00410985">
      <w:r>
        <w:br w:type="page"/>
      </w:r>
    </w:p>
    <w:p w:rsidR="00C32292" w:rsidRDefault="00410985">
      <w:pPr>
        <w:shd w:val="clear" w:color="auto" w:fill="1F3564"/>
        <w:spacing w:before="280" w:after="120"/>
        <w:ind w:left="216" w:right="216"/>
      </w:pPr>
      <w:r>
        <w:rPr>
          <w:b/>
          <w:color w:val="FFFFFF"/>
          <w:sz w:val="32"/>
        </w:rPr>
        <w:lastRenderedPageBreak/>
        <w:t>SECTION B: Practical Manual Testing Tasks</w:t>
      </w:r>
    </w:p>
    <w:p w:rsidR="00C32292" w:rsidRDefault="00410985">
      <w:pPr>
        <w:shd w:val="clear" w:color="auto" w:fill="2E74B5"/>
        <w:spacing w:before="280" w:after="120"/>
        <w:ind w:left="144"/>
      </w:pPr>
      <w:r>
        <w:rPr>
          <w:b/>
          <w:color w:val="FFFFFF"/>
          <w:sz w:val="26"/>
        </w:rPr>
        <w:t>Task 1: STLC – Student Login Module</w:t>
      </w:r>
    </w:p>
    <w:p w:rsidR="00C32292" w:rsidRDefault="00410985" w:rsidP="00D628D0">
      <w:pPr>
        <w:pBdr>
          <w:bottom w:val="single" w:sz="8" w:space="1" w:color="2E74B5"/>
        </w:pBdr>
        <w:spacing w:before="280" w:after="120"/>
        <w:ind w:left="144"/>
      </w:pPr>
      <w:r>
        <w:rPr>
          <w:b/>
          <w:color w:val="1F3564"/>
        </w:rPr>
        <w:t>Phase 1: Requirement Analysis</w:t>
      </w:r>
    </w:p>
    <w:p w:rsidR="00C32292" w:rsidRDefault="00410985" w:rsidP="00D628D0">
      <w:pPr>
        <w:spacing w:before="40" w:after="60"/>
        <w:ind w:left="432"/>
      </w:pPr>
      <w:r>
        <w:rPr>
          <w:b/>
          <w:color w:val="2E74B5"/>
          <w:sz w:val="20"/>
        </w:rPr>
        <w:t xml:space="preserve">Functional </w:t>
      </w:r>
      <w:r>
        <w:rPr>
          <w:b/>
          <w:color w:val="2E74B5"/>
          <w:sz w:val="20"/>
        </w:rPr>
        <w:t>Requirements</w:t>
      </w:r>
    </w:p>
    <w:p w:rsidR="00C32292" w:rsidRDefault="00410985" w:rsidP="00D628D0">
      <w:pPr>
        <w:spacing w:before="20" w:after="20"/>
        <w:ind w:left="864" w:hanging="288"/>
      </w:pPr>
      <w:r>
        <w:rPr>
          <w:color w:val="404040"/>
          <w:sz w:val="20"/>
        </w:rPr>
        <w:t>•  FR-01: Student must login with registered email and password</w:t>
      </w:r>
    </w:p>
    <w:p w:rsidR="00C32292" w:rsidRDefault="00410985" w:rsidP="00D628D0">
      <w:pPr>
        <w:spacing w:before="20" w:after="20"/>
        <w:ind w:left="864" w:hanging="288"/>
      </w:pPr>
      <w:r>
        <w:rPr>
          <w:color w:val="404040"/>
          <w:sz w:val="20"/>
        </w:rPr>
        <w:t>•  FR-02: Invalid credentials must show appropriate error message</w:t>
      </w:r>
    </w:p>
    <w:p w:rsidR="00C32292" w:rsidRDefault="00410985" w:rsidP="00D628D0">
      <w:pPr>
        <w:spacing w:before="20" w:after="20"/>
        <w:ind w:left="864" w:hanging="288"/>
      </w:pPr>
      <w:r>
        <w:rPr>
          <w:color w:val="404040"/>
          <w:sz w:val="20"/>
        </w:rPr>
        <w:t>•  FR-03: Empty fields must trigger validation messages</w:t>
      </w:r>
    </w:p>
    <w:p w:rsidR="00C32292" w:rsidRDefault="00410985" w:rsidP="00D628D0">
      <w:pPr>
        <w:spacing w:before="20" w:after="20"/>
        <w:ind w:left="864" w:hanging="288"/>
      </w:pPr>
      <w:r>
        <w:rPr>
          <w:color w:val="404040"/>
          <w:sz w:val="20"/>
        </w:rPr>
        <w:t>•  FR-04: Forgot password link must redirect to reset pag</w:t>
      </w:r>
      <w:r>
        <w:rPr>
          <w:color w:val="404040"/>
          <w:sz w:val="20"/>
        </w:rPr>
        <w:t>e</w:t>
      </w:r>
    </w:p>
    <w:p w:rsidR="00C32292" w:rsidRDefault="00410985" w:rsidP="00D628D0">
      <w:pPr>
        <w:spacing w:before="20" w:after="20"/>
        <w:ind w:left="864" w:hanging="288"/>
      </w:pPr>
      <w:r>
        <w:rPr>
          <w:color w:val="404040"/>
          <w:sz w:val="20"/>
        </w:rPr>
        <w:t>•  FR-05: Successful login redirects to student dashboard</w:t>
      </w:r>
    </w:p>
    <w:p w:rsidR="00C32292" w:rsidRDefault="00410985" w:rsidP="00D628D0">
      <w:pPr>
        <w:spacing w:before="20" w:after="20"/>
        <w:ind w:left="864" w:hanging="288"/>
      </w:pPr>
      <w:r>
        <w:rPr>
          <w:color w:val="404040"/>
          <w:sz w:val="20"/>
        </w:rPr>
        <w:t>•  FR-06: Account lockout after 5 failed login attempts</w:t>
      </w:r>
    </w:p>
    <w:p w:rsidR="00C32292" w:rsidRDefault="00410985" w:rsidP="00D628D0">
      <w:pPr>
        <w:spacing w:before="20" w:after="20"/>
        <w:ind w:left="864" w:hanging="288"/>
      </w:pPr>
      <w:r>
        <w:rPr>
          <w:color w:val="404040"/>
          <w:sz w:val="20"/>
        </w:rPr>
        <w:t>•  FR-07: Remember Me checkbox retains login for 30 days</w:t>
      </w:r>
    </w:p>
    <w:p w:rsidR="00C32292" w:rsidRDefault="00410985" w:rsidP="00D628D0">
      <w:pPr>
        <w:spacing w:before="20" w:after="20"/>
        <w:ind w:left="864" w:hanging="288"/>
      </w:pPr>
      <w:r>
        <w:rPr>
          <w:color w:val="404040"/>
          <w:sz w:val="20"/>
        </w:rPr>
        <w:t>•  FR-08: Google/Social login option available</w:t>
      </w:r>
    </w:p>
    <w:p w:rsidR="00C32292" w:rsidRDefault="00410985" w:rsidP="00D628D0">
      <w:pPr>
        <w:spacing w:before="40" w:after="60"/>
        <w:ind w:left="432"/>
      </w:pPr>
      <w:r>
        <w:rPr>
          <w:b/>
          <w:color w:val="2E74B5"/>
          <w:sz w:val="20"/>
        </w:rPr>
        <w:t>Non-Functional Requirements</w:t>
      </w:r>
    </w:p>
    <w:p w:rsidR="00C32292" w:rsidRDefault="00410985" w:rsidP="00D628D0">
      <w:pPr>
        <w:spacing w:before="20" w:after="20"/>
        <w:ind w:left="864" w:hanging="288"/>
      </w:pPr>
      <w:r>
        <w:rPr>
          <w:color w:val="404040"/>
          <w:sz w:val="20"/>
        </w:rPr>
        <w:t xml:space="preserve">•  </w:t>
      </w:r>
      <w:r>
        <w:rPr>
          <w:color w:val="404040"/>
          <w:sz w:val="20"/>
        </w:rPr>
        <w:t>NFR-01: Login page must load within 2 seconds</w:t>
      </w:r>
    </w:p>
    <w:p w:rsidR="00C32292" w:rsidRDefault="00410985" w:rsidP="00D628D0">
      <w:pPr>
        <w:spacing w:before="20" w:after="20"/>
        <w:ind w:left="864" w:hanging="288"/>
      </w:pPr>
      <w:r>
        <w:rPr>
          <w:color w:val="404040"/>
          <w:sz w:val="20"/>
        </w:rPr>
        <w:t>•  NFR-02: Password must be masked during input</w:t>
      </w:r>
    </w:p>
    <w:p w:rsidR="00C32292" w:rsidRDefault="00410985" w:rsidP="00D628D0">
      <w:pPr>
        <w:spacing w:before="20" w:after="20"/>
        <w:ind w:left="864" w:hanging="288"/>
      </w:pPr>
      <w:r>
        <w:rPr>
          <w:color w:val="404040"/>
          <w:sz w:val="20"/>
        </w:rPr>
        <w:t>•  NFR-03: Session must expire after 30 minutes of inactivity</w:t>
      </w:r>
    </w:p>
    <w:p w:rsidR="00C32292" w:rsidRDefault="00410985" w:rsidP="00D628D0">
      <w:pPr>
        <w:spacing w:before="20" w:after="20"/>
        <w:ind w:left="864" w:hanging="288"/>
      </w:pPr>
      <w:r>
        <w:rPr>
          <w:color w:val="404040"/>
          <w:sz w:val="20"/>
        </w:rPr>
        <w:t>•  NFR-04: Login must work on Chrome, Firefox, Safari, Edge</w:t>
      </w:r>
    </w:p>
    <w:p w:rsidR="00C32292" w:rsidRDefault="00410985" w:rsidP="00D628D0">
      <w:pPr>
        <w:spacing w:before="20" w:after="20"/>
        <w:ind w:left="864" w:hanging="288"/>
      </w:pPr>
      <w:r>
        <w:rPr>
          <w:color w:val="404040"/>
          <w:sz w:val="20"/>
        </w:rPr>
        <w:t xml:space="preserve">•  NFR-05: Mobile-responsive login page </w:t>
      </w:r>
      <w:r>
        <w:rPr>
          <w:color w:val="404040"/>
          <w:sz w:val="20"/>
        </w:rPr>
        <w:t>required</w:t>
      </w:r>
    </w:p>
    <w:p w:rsidR="00C32292" w:rsidRDefault="00410985" w:rsidP="00D628D0">
      <w:pPr>
        <w:spacing w:before="40" w:after="60"/>
        <w:ind w:left="432"/>
      </w:pPr>
      <w:r>
        <w:rPr>
          <w:b/>
          <w:color w:val="378643"/>
          <w:sz w:val="20"/>
        </w:rPr>
        <w:t>Entry Criteria:</w:t>
      </w:r>
    </w:p>
    <w:p w:rsidR="00C32292" w:rsidRDefault="00410985" w:rsidP="00D628D0">
      <w:pPr>
        <w:spacing w:before="20" w:after="20"/>
        <w:ind w:left="864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Business Requirements Document (BRD) received</w:t>
      </w:r>
    </w:p>
    <w:p w:rsidR="00C32292" w:rsidRDefault="00410985" w:rsidP="00D628D0">
      <w:pPr>
        <w:spacing w:before="20" w:after="20"/>
        <w:ind w:left="864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Wireframes/mockups available for login module</w:t>
      </w:r>
    </w:p>
    <w:p w:rsidR="00C32292" w:rsidRDefault="00410985" w:rsidP="00D628D0">
      <w:pPr>
        <w:spacing w:before="20" w:after="20"/>
        <w:ind w:left="864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Access to BA/Product Owner granted for queries</w:t>
      </w:r>
    </w:p>
    <w:p w:rsidR="00C32292" w:rsidRDefault="00410985" w:rsidP="00D628D0">
      <w:pPr>
        <w:spacing w:before="40" w:after="60"/>
        <w:ind w:left="432"/>
      </w:pPr>
      <w:r>
        <w:rPr>
          <w:b/>
          <w:color w:val="2E74B5"/>
          <w:sz w:val="20"/>
        </w:rPr>
        <w:t>Exit Criteria:</w:t>
      </w:r>
    </w:p>
    <w:p w:rsidR="00C32292" w:rsidRDefault="00410985" w:rsidP="00D628D0">
      <w:pPr>
        <w:spacing w:before="20" w:after="20"/>
        <w:ind w:left="864" w:hanging="288"/>
      </w:pPr>
      <w:r>
        <w:rPr>
          <w:color w:val="2E74B5"/>
          <w:sz w:val="20"/>
        </w:rPr>
        <w:t>✅</w:t>
      </w:r>
      <w:r>
        <w:rPr>
          <w:color w:val="2E74B5"/>
          <w:sz w:val="20"/>
        </w:rPr>
        <w:t xml:space="preserve">  All requirements documented and understood</w:t>
      </w:r>
    </w:p>
    <w:p w:rsidR="00C32292" w:rsidRDefault="00410985" w:rsidP="00D628D0">
      <w:pPr>
        <w:spacing w:before="20" w:after="20"/>
        <w:ind w:left="864" w:hanging="288"/>
      </w:pPr>
      <w:r>
        <w:rPr>
          <w:color w:val="2E74B5"/>
          <w:sz w:val="20"/>
        </w:rPr>
        <w:t>✅</w:t>
      </w:r>
      <w:r>
        <w:rPr>
          <w:color w:val="2E74B5"/>
          <w:sz w:val="20"/>
        </w:rPr>
        <w:t xml:space="preserve">  Ambiguities clarifi</w:t>
      </w:r>
      <w:r>
        <w:rPr>
          <w:color w:val="2E74B5"/>
          <w:sz w:val="20"/>
        </w:rPr>
        <w:t>ed and documented</w:t>
      </w:r>
    </w:p>
    <w:p w:rsidR="00C32292" w:rsidRDefault="00410985" w:rsidP="00D628D0">
      <w:pPr>
        <w:spacing w:before="20" w:after="20"/>
        <w:ind w:left="864" w:hanging="288"/>
      </w:pPr>
      <w:r>
        <w:rPr>
          <w:color w:val="2E74B5"/>
          <w:sz w:val="20"/>
        </w:rPr>
        <w:t>✅</w:t>
      </w:r>
      <w:r>
        <w:rPr>
          <w:color w:val="2E74B5"/>
          <w:sz w:val="20"/>
        </w:rPr>
        <w:t xml:space="preserve">  RTM skeleton created</w:t>
      </w:r>
    </w:p>
    <w:p w:rsidR="00C32292" w:rsidRDefault="00410985" w:rsidP="00D628D0">
      <w:pPr>
        <w:spacing w:before="20" w:after="20"/>
        <w:ind w:left="864" w:hanging="288"/>
      </w:pPr>
      <w:r>
        <w:rPr>
          <w:color w:val="2E74B5"/>
          <w:sz w:val="20"/>
        </w:rPr>
        <w:t>✅</w:t>
      </w:r>
      <w:r>
        <w:rPr>
          <w:color w:val="2E74B5"/>
          <w:sz w:val="20"/>
        </w:rPr>
        <w:t xml:space="preserve">  Sign-off from BA on requirement understanding</w:t>
      </w:r>
    </w:p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Phase 2: Test Planning</w:t>
      </w:r>
    </w:p>
    <w:p w:rsidR="00C32292" w:rsidRDefault="00410985">
      <w:pPr>
        <w:spacing w:before="40" w:after="60"/>
        <w:ind w:left="288"/>
      </w:pPr>
      <w:r>
        <w:rPr>
          <w:b/>
          <w:color w:val="2E74B5"/>
          <w:sz w:val="20"/>
        </w:rPr>
        <w:t>Plan Details</w:t>
      </w:r>
    </w:p>
    <w:p w:rsidR="00C32292" w:rsidRDefault="00410985">
      <w:pPr>
        <w:spacing w:before="20" w:after="20"/>
        <w:ind w:left="720" w:hanging="288"/>
      </w:pPr>
      <w:r>
        <w:rPr>
          <w:color w:val="404040"/>
          <w:sz w:val="20"/>
        </w:rPr>
        <w:t>•  Module: Student Login  |  Sprint: Sprint 1  |  Duration: 3 Days</w:t>
      </w:r>
    </w:p>
    <w:p w:rsidR="00C32292" w:rsidRDefault="00410985">
      <w:pPr>
        <w:spacing w:before="20" w:after="20"/>
        <w:ind w:left="720" w:hanging="288"/>
      </w:pPr>
      <w:r>
        <w:rPr>
          <w:color w:val="404040"/>
          <w:sz w:val="20"/>
        </w:rPr>
        <w:t>•  Tester: QA Engineer  |  Environment: Staging / UAT</w:t>
      </w:r>
    </w:p>
    <w:p w:rsidR="00C32292" w:rsidRDefault="00410985">
      <w:pPr>
        <w:spacing w:before="40" w:after="60"/>
        <w:ind w:left="288"/>
      </w:pPr>
      <w:r>
        <w:rPr>
          <w:b/>
          <w:color w:val="2E74B5"/>
          <w:sz w:val="20"/>
        </w:rPr>
        <w:t xml:space="preserve">Testing </w:t>
      </w:r>
      <w:r>
        <w:rPr>
          <w:b/>
          <w:color w:val="2E74B5"/>
          <w:sz w:val="20"/>
        </w:rPr>
        <w:t>Types</w:t>
      </w:r>
    </w:p>
    <w:p w:rsidR="00C32292" w:rsidRDefault="00410985">
      <w:pPr>
        <w:spacing w:before="20" w:after="20"/>
        <w:ind w:left="720" w:hanging="288"/>
      </w:pPr>
      <w:r>
        <w:rPr>
          <w:color w:val="404040"/>
          <w:sz w:val="20"/>
        </w:rPr>
        <w:t>•  Functional Testing, Boundary Value Analysis, Negative Testing</w:t>
      </w:r>
    </w:p>
    <w:p w:rsidR="00C32292" w:rsidRDefault="00410985">
      <w:pPr>
        <w:spacing w:before="20" w:after="20"/>
        <w:ind w:left="720" w:hanging="288"/>
      </w:pPr>
      <w:r>
        <w:rPr>
          <w:color w:val="404040"/>
          <w:sz w:val="20"/>
        </w:rPr>
        <w:t>•  UI/Usability Testing, Security Testing (basic), Cross-browser Testing</w:t>
      </w:r>
    </w:p>
    <w:p w:rsidR="00C32292" w:rsidRDefault="00410985">
      <w:pPr>
        <w:spacing w:before="40" w:after="60"/>
        <w:ind w:left="288"/>
      </w:pPr>
      <w:r>
        <w:rPr>
          <w:b/>
          <w:color w:val="2E74B5"/>
          <w:sz w:val="20"/>
        </w:rPr>
        <w:t>Risks</w:t>
      </w:r>
    </w:p>
    <w:p w:rsidR="00C32292" w:rsidRDefault="00410985">
      <w:pPr>
        <w:spacing w:before="20" w:after="20"/>
        <w:ind w:left="720" w:hanging="288"/>
      </w:pPr>
      <w:r>
        <w:rPr>
          <w:color w:val="404040"/>
          <w:sz w:val="20"/>
        </w:rPr>
        <w:t>•  Staging may differ from production environment</w:t>
      </w:r>
    </w:p>
    <w:p w:rsidR="00C32292" w:rsidRDefault="00410985">
      <w:pPr>
        <w:spacing w:before="20" w:after="20"/>
        <w:ind w:left="720" w:hanging="288"/>
      </w:pPr>
      <w:r>
        <w:rPr>
          <w:color w:val="404040"/>
          <w:sz w:val="20"/>
        </w:rPr>
        <w:t>•  Email service may not work in staging</w:t>
      </w:r>
    </w:p>
    <w:p w:rsidR="00C32292" w:rsidRDefault="00410985">
      <w:pPr>
        <w:spacing w:before="20" w:after="20"/>
        <w:ind w:left="720" w:hanging="288"/>
      </w:pPr>
      <w:r>
        <w:rPr>
          <w:color w:val="404040"/>
          <w:sz w:val="20"/>
        </w:rPr>
        <w:t>•  Social login</w:t>
      </w:r>
      <w:r>
        <w:rPr>
          <w:color w:val="404040"/>
          <w:sz w:val="20"/>
        </w:rPr>
        <w:t xml:space="preserve"> OAuth may be disabled in test environment</w:t>
      </w:r>
    </w:p>
    <w:p w:rsidR="00C32292" w:rsidRDefault="00410985">
      <w:pPr>
        <w:spacing w:before="40" w:after="60"/>
        <w:ind w:left="288"/>
      </w:pPr>
      <w:r>
        <w:rPr>
          <w:b/>
          <w:color w:val="378643"/>
          <w:sz w:val="20"/>
        </w:rPr>
        <w:lastRenderedPageBreak/>
        <w:t>Entry Criteria:</w:t>
      </w:r>
    </w:p>
    <w:p w:rsidR="00C32292" w:rsidRDefault="00410985">
      <w:pPr>
        <w:spacing w:before="20" w:after="20"/>
        <w:ind w:left="720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Requirements finalized and baselined</w:t>
      </w:r>
    </w:p>
    <w:p w:rsidR="00C32292" w:rsidRDefault="00410985">
      <w:pPr>
        <w:spacing w:before="20" w:after="20"/>
        <w:ind w:left="720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Test environment configured and accessible</w:t>
      </w:r>
    </w:p>
    <w:p w:rsidR="00C32292" w:rsidRDefault="00410985">
      <w:pPr>
        <w:spacing w:before="20" w:after="20"/>
        <w:ind w:left="720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Test data (valid/invalid credentials) prepared</w:t>
      </w:r>
    </w:p>
    <w:p w:rsidR="00C32292" w:rsidRDefault="00410985">
      <w:pPr>
        <w:spacing w:before="20" w:after="20"/>
        <w:ind w:left="720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Test management tool access granted</w:t>
      </w:r>
    </w:p>
    <w:p w:rsidR="00C32292" w:rsidRDefault="00410985">
      <w:pPr>
        <w:spacing w:before="40" w:after="60"/>
        <w:ind w:left="288"/>
      </w:pPr>
      <w:r>
        <w:rPr>
          <w:b/>
          <w:color w:val="2E74B5"/>
          <w:sz w:val="20"/>
        </w:rPr>
        <w:t>Exit Criteria:</w:t>
      </w:r>
    </w:p>
    <w:p w:rsidR="00C32292" w:rsidRDefault="00410985">
      <w:pPr>
        <w:spacing w:before="20" w:after="20"/>
        <w:ind w:left="720" w:hanging="288"/>
      </w:pPr>
      <w:r>
        <w:rPr>
          <w:color w:val="2E74B5"/>
          <w:sz w:val="20"/>
        </w:rPr>
        <w:t>✅</w:t>
      </w:r>
      <w:r>
        <w:rPr>
          <w:color w:val="2E74B5"/>
          <w:sz w:val="20"/>
        </w:rPr>
        <w:t xml:space="preserve">  Test</w:t>
      </w:r>
      <w:r>
        <w:rPr>
          <w:color w:val="2E74B5"/>
          <w:sz w:val="20"/>
        </w:rPr>
        <w:t xml:space="preserve"> Plan document reviewed and approved</w:t>
      </w:r>
    </w:p>
    <w:p w:rsidR="00C32292" w:rsidRDefault="00410985">
      <w:pPr>
        <w:spacing w:before="20" w:after="20"/>
        <w:ind w:left="720" w:hanging="288"/>
      </w:pPr>
      <w:r>
        <w:rPr>
          <w:color w:val="2E74B5"/>
          <w:sz w:val="20"/>
        </w:rPr>
        <w:t>✅</w:t>
      </w:r>
      <w:r>
        <w:rPr>
          <w:color w:val="2E74B5"/>
          <w:sz w:val="20"/>
        </w:rPr>
        <w:t xml:space="preserve">  Test effort estimated and schedule agreed</w:t>
      </w:r>
    </w:p>
    <w:p w:rsidR="00C32292" w:rsidRDefault="00410985">
      <w:pPr>
        <w:spacing w:before="20" w:after="20"/>
        <w:ind w:left="720" w:hanging="288"/>
      </w:pPr>
      <w:r>
        <w:rPr>
          <w:color w:val="2E74B5"/>
          <w:sz w:val="20"/>
        </w:rPr>
        <w:t>✅</w:t>
      </w:r>
      <w:r>
        <w:rPr>
          <w:color w:val="2E74B5"/>
          <w:sz w:val="20"/>
        </w:rPr>
        <w:t xml:space="preserve">  Resources allocated for execution</w:t>
      </w:r>
    </w:p>
    <w:p w:rsidR="00C32292" w:rsidRDefault="00410985">
      <w:pPr>
        <w:spacing w:before="20" w:after="20"/>
        <w:ind w:left="720" w:hanging="288"/>
      </w:pPr>
      <w:r>
        <w:rPr>
          <w:color w:val="2E74B5"/>
          <w:sz w:val="20"/>
        </w:rPr>
        <w:t>✅</w:t>
      </w:r>
      <w:r>
        <w:rPr>
          <w:color w:val="2E74B5"/>
          <w:sz w:val="20"/>
        </w:rPr>
        <w:t xml:space="preserve">  Risk register documented</w:t>
      </w:r>
    </w:p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Phase 3: Test Design</w:t>
      </w:r>
    </w:p>
    <w:p w:rsidR="00C32292" w:rsidRDefault="00410985">
      <w:pPr>
        <w:spacing w:before="40" w:after="60"/>
        <w:ind w:left="288"/>
      </w:pPr>
      <w:r>
        <w:rPr>
          <w:b/>
          <w:color w:val="378643"/>
          <w:sz w:val="20"/>
        </w:rPr>
        <w:t>Entry Criteria:</w:t>
      </w:r>
    </w:p>
    <w:p w:rsidR="00C32292" w:rsidRDefault="00410985">
      <w:pPr>
        <w:spacing w:before="20" w:after="20"/>
        <w:ind w:left="720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Approved test plan available</w:t>
      </w:r>
    </w:p>
    <w:p w:rsidR="00C32292" w:rsidRDefault="00410985">
      <w:pPr>
        <w:spacing w:before="20" w:after="20"/>
        <w:ind w:left="720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Requirements clearly understood by QA</w:t>
      </w:r>
      <w:r>
        <w:rPr>
          <w:color w:val="378643"/>
          <w:sz w:val="20"/>
        </w:rPr>
        <w:t xml:space="preserve"> team</w:t>
      </w:r>
    </w:p>
    <w:p w:rsidR="00C32292" w:rsidRDefault="00410985">
      <w:pPr>
        <w:spacing w:before="20" w:after="20"/>
        <w:ind w:left="720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Test design techniques identified (EP, BVA, etc.)</w:t>
      </w:r>
    </w:p>
    <w:p w:rsidR="00C32292" w:rsidRDefault="00410985">
      <w:pPr>
        <w:spacing w:before="40" w:after="60"/>
        <w:ind w:left="288"/>
      </w:pPr>
      <w:r>
        <w:rPr>
          <w:b/>
          <w:color w:val="2E74B5"/>
          <w:sz w:val="20"/>
        </w:rPr>
        <w:t>Exit Criteria:</w:t>
      </w:r>
    </w:p>
    <w:p w:rsidR="00C32292" w:rsidRDefault="00410985">
      <w:pPr>
        <w:spacing w:before="20" w:after="20"/>
        <w:ind w:left="720" w:hanging="288"/>
      </w:pPr>
      <w:r>
        <w:rPr>
          <w:color w:val="2E74B5"/>
          <w:sz w:val="20"/>
        </w:rPr>
        <w:t>✅</w:t>
      </w:r>
      <w:r>
        <w:rPr>
          <w:color w:val="2E74B5"/>
          <w:sz w:val="20"/>
        </w:rPr>
        <w:t xml:space="preserve">  All test cases written and peer-reviewed</w:t>
      </w:r>
    </w:p>
    <w:p w:rsidR="00C32292" w:rsidRDefault="00410985">
      <w:pPr>
        <w:spacing w:before="20" w:after="20"/>
        <w:ind w:left="720" w:hanging="288"/>
      </w:pPr>
      <w:r>
        <w:rPr>
          <w:color w:val="2E74B5"/>
          <w:sz w:val="20"/>
        </w:rPr>
        <w:t>✅</w:t>
      </w:r>
      <w:r>
        <w:rPr>
          <w:color w:val="2E74B5"/>
          <w:sz w:val="20"/>
        </w:rPr>
        <w:t xml:space="preserve">  Test data prepared for all scenarios</w:t>
      </w:r>
    </w:p>
    <w:p w:rsidR="00C32292" w:rsidRDefault="00410985">
      <w:pPr>
        <w:spacing w:before="20" w:after="20"/>
        <w:ind w:left="720" w:hanging="288"/>
      </w:pPr>
      <w:r>
        <w:rPr>
          <w:color w:val="2E74B5"/>
          <w:sz w:val="20"/>
        </w:rPr>
        <w:t>✅</w:t>
      </w:r>
      <w:r>
        <w:rPr>
          <w:color w:val="2E74B5"/>
          <w:sz w:val="20"/>
        </w:rPr>
        <w:t xml:space="preserve">  Test cases mapped to requirements in RTM</w:t>
      </w:r>
    </w:p>
    <w:p w:rsidR="00C32292" w:rsidRDefault="00410985">
      <w:pPr>
        <w:spacing w:before="20" w:after="20"/>
        <w:ind w:left="720" w:hanging="288"/>
      </w:pPr>
      <w:r>
        <w:rPr>
          <w:color w:val="2E74B5"/>
          <w:sz w:val="20"/>
        </w:rPr>
        <w:t>✅</w:t>
      </w:r>
      <w:r>
        <w:rPr>
          <w:color w:val="2E74B5"/>
          <w:sz w:val="20"/>
        </w:rPr>
        <w:t xml:space="preserve">  Peer review of test cases completed</w:t>
      </w:r>
    </w:p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Phase 4: Test E</w:t>
      </w:r>
      <w:r>
        <w:rPr>
          <w:b/>
          <w:color w:val="1F3564"/>
        </w:rPr>
        <w:t>xecution</w:t>
      </w:r>
    </w:p>
    <w:p w:rsidR="00C32292" w:rsidRDefault="00410985">
      <w:pPr>
        <w:spacing w:before="40" w:after="60"/>
        <w:ind w:left="288"/>
      </w:pPr>
      <w:r>
        <w:rPr>
          <w:b/>
          <w:color w:val="378643"/>
          <w:sz w:val="20"/>
        </w:rPr>
        <w:t>Entry Criteria:</w:t>
      </w:r>
    </w:p>
    <w:p w:rsidR="00C32292" w:rsidRDefault="00410985">
      <w:pPr>
        <w:spacing w:before="20" w:after="20"/>
        <w:ind w:left="720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Test environment is UP and accessible</w:t>
      </w:r>
    </w:p>
    <w:p w:rsidR="00C32292" w:rsidRDefault="00410985">
      <w:pPr>
        <w:spacing w:before="20" w:after="20"/>
        <w:ind w:left="720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Build deployed successfully on staging</w:t>
      </w:r>
    </w:p>
    <w:p w:rsidR="00C32292" w:rsidRDefault="00410985">
      <w:pPr>
        <w:spacing w:before="20" w:after="20"/>
        <w:ind w:left="720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Test cases reviewed and approved</w:t>
      </w:r>
    </w:p>
    <w:p w:rsidR="00C32292" w:rsidRDefault="00410985">
      <w:pPr>
        <w:spacing w:before="20" w:after="20"/>
        <w:ind w:left="720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Test data is ready and available</w:t>
      </w:r>
    </w:p>
    <w:p w:rsidR="00C32292" w:rsidRDefault="00410985">
      <w:pPr>
        <w:spacing w:before="40" w:after="60"/>
        <w:ind w:left="288"/>
      </w:pPr>
      <w:r>
        <w:rPr>
          <w:b/>
          <w:color w:val="2E74B5"/>
          <w:sz w:val="20"/>
        </w:rPr>
        <w:t>Exit Criteria:</w:t>
      </w:r>
    </w:p>
    <w:p w:rsidR="00C32292" w:rsidRDefault="00410985">
      <w:pPr>
        <w:spacing w:before="20" w:after="20"/>
        <w:ind w:left="720" w:hanging="288"/>
      </w:pPr>
      <w:r>
        <w:rPr>
          <w:color w:val="2E74B5"/>
          <w:sz w:val="20"/>
        </w:rPr>
        <w:t>✅</w:t>
      </w:r>
      <w:r>
        <w:rPr>
          <w:color w:val="2E74B5"/>
          <w:sz w:val="20"/>
        </w:rPr>
        <w:t xml:space="preserve">  All planned test cases executed</w:t>
      </w:r>
    </w:p>
    <w:p w:rsidR="00C32292" w:rsidRDefault="00410985">
      <w:pPr>
        <w:spacing w:before="20" w:after="20"/>
        <w:ind w:left="720" w:hanging="288"/>
      </w:pPr>
      <w:r>
        <w:rPr>
          <w:color w:val="2E74B5"/>
          <w:sz w:val="20"/>
        </w:rPr>
        <w:t>✅</w:t>
      </w:r>
      <w:r>
        <w:rPr>
          <w:color w:val="2E74B5"/>
          <w:sz w:val="20"/>
        </w:rPr>
        <w:t xml:space="preserve">  Defects raised for all </w:t>
      </w:r>
      <w:r>
        <w:rPr>
          <w:color w:val="2E74B5"/>
          <w:sz w:val="20"/>
        </w:rPr>
        <w:t>failures</w:t>
      </w:r>
    </w:p>
    <w:p w:rsidR="00C32292" w:rsidRDefault="00410985">
      <w:pPr>
        <w:spacing w:before="20" w:after="20"/>
        <w:ind w:left="720" w:hanging="288"/>
      </w:pPr>
      <w:r>
        <w:rPr>
          <w:color w:val="2E74B5"/>
          <w:sz w:val="20"/>
        </w:rPr>
        <w:t>✅</w:t>
      </w:r>
      <w:r>
        <w:rPr>
          <w:color w:val="2E74B5"/>
          <w:sz w:val="20"/>
        </w:rPr>
        <w:t xml:space="preserve">  Test results documented in test management tool</w:t>
      </w:r>
    </w:p>
    <w:p w:rsidR="00C32292" w:rsidRDefault="00410985">
      <w:pPr>
        <w:spacing w:before="20" w:after="20"/>
        <w:ind w:left="720" w:hanging="288"/>
      </w:pPr>
      <w:r>
        <w:rPr>
          <w:color w:val="2E74B5"/>
          <w:sz w:val="20"/>
        </w:rPr>
        <w:t>✅</w:t>
      </w:r>
      <w:r>
        <w:rPr>
          <w:color w:val="2E74B5"/>
          <w:sz w:val="20"/>
        </w:rPr>
        <w:t xml:space="preserve">  Pass percentage ≥ 80% achieved</w:t>
      </w:r>
    </w:p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Phase 5: Test Closure</w:t>
      </w:r>
    </w:p>
    <w:p w:rsidR="00C32292" w:rsidRDefault="00410985">
      <w:pPr>
        <w:spacing w:before="40" w:after="60"/>
        <w:ind w:left="288"/>
      </w:pPr>
      <w:r>
        <w:rPr>
          <w:b/>
          <w:color w:val="2E74B5"/>
          <w:sz w:val="20"/>
        </w:rPr>
        <w:t>Closure Activities</w:t>
      </w:r>
    </w:p>
    <w:p w:rsidR="00C32292" w:rsidRDefault="00410985">
      <w:pPr>
        <w:spacing w:before="20" w:after="20"/>
        <w:ind w:left="720" w:hanging="288"/>
      </w:pPr>
      <w:r>
        <w:rPr>
          <w:color w:val="404040"/>
          <w:sz w:val="20"/>
        </w:rPr>
        <w:t>•  Test summary report prepared and distributed</w:t>
      </w:r>
    </w:p>
    <w:p w:rsidR="00C32292" w:rsidRDefault="00410985">
      <w:pPr>
        <w:spacing w:before="20" w:after="20"/>
        <w:ind w:left="720" w:hanging="288"/>
      </w:pPr>
      <w:r>
        <w:rPr>
          <w:color w:val="404040"/>
          <w:sz w:val="20"/>
        </w:rPr>
        <w:t>•  Defects logged and communicated to dev team</w:t>
      </w:r>
    </w:p>
    <w:p w:rsidR="00C32292" w:rsidRDefault="00410985">
      <w:pPr>
        <w:spacing w:before="20" w:after="20"/>
        <w:ind w:left="720" w:hanging="288"/>
      </w:pPr>
      <w:r>
        <w:rPr>
          <w:color w:val="404040"/>
          <w:sz w:val="20"/>
        </w:rPr>
        <w:t>•  Test artifacts archived</w:t>
      </w:r>
      <w:r>
        <w:rPr>
          <w:color w:val="404040"/>
          <w:sz w:val="20"/>
        </w:rPr>
        <w:t xml:space="preserve"> (test cases, results, logs)</w:t>
      </w:r>
    </w:p>
    <w:p w:rsidR="00C32292" w:rsidRDefault="00410985">
      <w:pPr>
        <w:spacing w:before="20" w:after="20"/>
        <w:ind w:left="720" w:hanging="288"/>
      </w:pPr>
      <w:r>
        <w:rPr>
          <w:color w:val="404040"/>
          <w:sz w:val="20"/>
        </w:rPr>
        <w:t>•  RTM updated with final execution status</w:t>
      </w:r>
    </w:p>
    <w:p w:rsidR="00C32292" w:rsidRDefault="00410985">
      <w:pPr>
        <w:spacing w:before="20" w:after="20"/>
        <w:ind w:left="720" w:hanging="288"/>
      </w:pPr>
      <w:r>
        <w:rPr>
          <w:color w:val="404040"/>
          <w:sz w:val="20"/>
        </w:rPr>
        <w:t>•  Lessons learned documented and shared</w:t>
      </w:r>
    </w:p>
    <w:p w:rsidR="00C32292" w:rsidRDefault="00410985">
      <w:pPr>
        <w:spacing w:before="20" w:after="20"/>
        <w:ind w:left="720" w:hanging="288"/>
      </w:pPr>
      <w:r>
        <w:rPr>
          <w:color w:val="404040"/>
          <w:sz w:val="20"/>
        </w:rPr>
        <w:t>•  Test closure meeting conducted</w:t>
      </w:r>
    </w:p>
    <w:p w:rsidR="00C32292" w:rsidRDefault="00410985">
      <w:pPr>
        <w:spacing w:before="40" w:after="60"/>
        <w:ind w:left="288"/>
      </w:pPr>
      <w:r>
        <w:rPr>
          <w:b/>
          <w:color w:val="2E74B5"/>
          <w:sz w:val="20"/>
        </w:rPr>
        <w:lastRenderedPageBreak/>
        <w:t>Key Metrics</w:t>
      </w:r>
    </w:p>
    <w:p w:rsidR="00C32292" w:rsidRDefault="00410985">
      <w:pPr>
        <w:spacing w:before="20" w:after="20"/>
        <w:ind w:left="720" w:hanging="288"/>
      </w:pPr>
      <w:r>
        <w:rPr>
          <w:color w:val="404040"/>
          <w:sz w:val="20"/>
        </w:rPr>
        <w:t>•  Total TCs: 12  |  Passed: 10  |  Failed: 2</w:t>
      </w:r>
    </w:p>
    <w:p w:rsidR="00C32292" w:rsidRDefault="00410985">
      <w:pPr>
        <w:spacing w:before="20" w:after="20"/>
        <w:ind w:left="720" w:hanging="288"/>
      </w:pPr>
      <w:r>
        <w:rPr>
          <w:color w:val="404040"/>
          <w:sz w:val="20"/>
        </w:rPr>
        <w:t>•  Defects Found: 2  |  Test Coverage: 100%</w:t>
      </w:r>
    </w:p>
    <w:p w:rsidR="00C32292" w:rsidRDefault="00410985">
      <w:pPr>
        <w:spacing w:before="40" w:after="60"/>
        <w:ind w:left="288"/>
      </w:pPr>
      <w:r>
        <w:rPr>
          <w:b/>
          <w:color w:val="378643"/>
          <w:sz w:val="20"/>
        </w:rPr>
        <w:t xml:space="preserve">Entry </w:t>
      </w:r>
      <w:r>
        <w:rPr>
          <w:b/>
          <w:color w:val="378643"/>
          <w:sz w:val="20"/>
        </w:rPr>
        <w:t>Criteria:</w:t>
      </w:r>
    </w:p>
    <w:p w:rsidR="00C32292" w:rsidRDefault="00410985">
      <w:pPr>
        <w:spacing w:before="20" w:after="20"/>
        <w:ind w:left="720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All test cases executed</w:t>
      </w:r>
    </w:p>
    <w:p w:rsidR="00C32292" w:rsidRDefault="00410985">
      <w:pPr>
        <w:spacing w:before="20" w:after="20"/>
        <w:ind w:left="720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All Critical/High defects resolved or formally accepted</w:t>
      </w:r>
    </w:p>
    <w:p w:rsidR="00C32292" w:rsidRDefault="00410985">
      <w:pPr>
        <w:spacing w:before="20" w:after="20"/>
        <w:ind w:left="720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Test summary report signed off by QA Lead</w:t>
      </w:r>
    </w:p>
    <w:p w:rsidR="00C32292" w:rsidRDefault="00410985">
      <w:pPr>
        <w:spacing w:before="40" w:after="60"/>
        <w:ind w:left="288"/>
      </w:pPr>
      <w:r>
        <w:rPr>
          <w:b/>
          <w:color w:val="2E74B5"/>
          <w:sz w:val="20"/>
        </w:rPr>
        <w:t>Exit Criteria:</w:t>
      </w:r>
    </w:p>
    <w:p w:rsidR="00C32292" w:rsidRDefault="00410985">
      <w:pPr>
        <w:spacing w:before="20" w:after="20"/>
        <w:ind w:left="720" w:hanging="288"/>
      </w:pPr>
      <w:r>
        <w:rPr>
          <w:color w:val="2E74B5"/>
          <w:sz w:val="20"/>
        </w:rPr>
        <w:t>✅</w:t>
      </w:r>
      <w:r>
        <w:rPr>
          <w:color w:val="2E74B5"/>
          <w:sz w:val="20"/>
        </w:rPr>
        <w:t xml:space="preserve">  Test closure report approved by stakeholders</w:t>
      </w:r>
    </w:p>
    <w:p w:rsidR="00C32292" w:rsidRDefault="00410985">
      <w:pPr>
        <w:spacing w:before="20" w:after="20"/>
        <w:ind w:left="720" w:hanging="288"/>
      </w:pPr>
      <w:r>
        <w:rPr>
          <w:color w:val="2E74B5"/>
          <w:sz w:val="20"/>
        </w:rPr>
        <w:t>✅</w:t>
      </w:r>
      <w:r>
        <w:rPr>
          <w:color w:val="2E74B5"/>
          <w:sz w:val="20"/>
        </w:rPr>
        <w:t xml:space="preserve">  All test artifacts stored in repository</w:t>
      </w:r>
    </w:p>
    <w:p w:rsidR="00C32292" w:rsidRDefault="00410985">
      <w:pPr>
        <w:spacing w:before="20" w:after="20"/>
        <w:ind w:left="720" w:hanging="288"/>
      </w:pPr>
      <w:r>
        <w:rPr>
          <w:color w:val="2E74B5"/>
          <w:sz w:val="20"/>
        </w:rPr>
        <w:t>✅</w:t>
      </w:r>
      <w:r>
        <w:rPr>
          <w:color w:val="2E74B5"/>
          <w:sz w:val="20"/>
        </w:rPr>
        <w:t xml:space="preserve">  No ope</w:t>
      </w:r>
      <w:r>
        <w:rPr>
          <w:color w:val="2E74B5"/>
          <w:sz w:val="20"/>
        </w:rPr>
        <w:t>n Critical/High severity defects remain</w:t>
      </w:r>
    </w:p>
    <w:p w:rsidR="00C32292" w:rsidRDefault="00410985">
      <w:pPr>
        <w:spacing w:before="20" w:after="20"/>
        <w:ind w:left="720" w:hanging="288"/>
      </w:pPr>
      <w:r>
        <w:rPr>
          <w:color w:val="2E74B5"/>
          <w:sz w:val="20"/>
        </w:rPr>
        <w:t>✅</w:t>
      </w:r>
      <w:r>
        <w:rPr>
          <w:color w:val="2E74B5"/>
          <w:sz w:val="20"/>
        </w:rPr>
        <w:t xml:space="preserve">  Go/No-Go decision made for release</w:t>
      </w:r>
    </w:p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Test Cases Designed – Student Login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32292">
        <w:tc>
          <w:tcPr>
            <w:tcW w:w="1872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Case Title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Input Data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C32292">
        <w:tc>
          <w:tcPr>
            <w:tcW w:w="1872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TC-01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Valid login with correct credentials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valid@test.com / Admin@123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 xml:space="preserve">Redirect to </w:t>
            </w:r>
            <w:r>
              <w:rPr>
                <w:color w:val="404040"/>
                <w:sz w:val="18"/>
              </w:rPr>
              <w:t>dashboard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</w:t>
            </w:r>
            <w:r w:rsidR="00EC1AC1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>PASS</w:t>
            </w:r>
          </w:p>
        </w:tc>
      </w:tr>
      <w:tr w:rsidR="00C32292">
        <w:tc>
          <w:tcPr>
            <w:tcW w:w="1872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TC-02</w:t>
            </w:r>
          </w:p>
        </w:tc>
        <w:tc>
          <w:tcPr>
            <w:tcW w:w="1872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Login with invalid password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valid@test.com / wrongpass</w:t>
            </w:r>
          </w:p>
        </w:tc>
        <w:tc>
          <w:tcPr>
            <w:tcW w:w="1872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'Invalid credentials' error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</w:t>
            </w:r>
            <w:r w:rsidR="00EC1AC1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>PASS</w:t>
            </w:r>
          </w:p>
        </w:tc>
      </w:tr>
      <w:tr w:rsidR="00C32292">
        <w:tc>
          <w:tcPr>
            <w:tcW w:w="1872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TC-03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Login with unregistered email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nouser@abc.com / Admin@123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'Email not found' error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</w:t>
            </w:r>
            <w:r w:rsidR="00EC1AC1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>PASS</w:t>
            </w:r>
          </w:p>
        </w:tc>
      </w:tr>
      <w:tr w:rsidR="00C32292">
        <w:tc>
          <w:tcPr>
            <w:tcW w:w="1872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TC-04</w:t>
            </w:r>
          </w:p>
        </w:tc>
        <w:tc>
          <w:tcPr>
            <w:tcW w:w="1872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Empty email field</w:t>
            </w:r>
          </w:p>
        </w:tc>
        <w:tc>
          <w:tcPr>
            <w:tcW w:w="1872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'' / Admin@123</w:t>
            </w:r>
          </w:p>
        </w:tc>
        <w:tc>
          <w:tcPr>
            <w:tcW w:w="1872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 xml:space="preserve">'Email </w:t>
            </w:r>
            <w:r>
              <w:rPr>
                <w:color w:val="404040"/>
                <w:sz w:val="18"/>
              </w:rPr>
              <w:t>is required' message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</w:t>
            </w:r>
            <w:r w:rsidR="00EC1AC1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>PASS</w:t>
            </w:r>
          </w:p>
        </w:tc>
      </w:tr>
      <w:tr w:rsidR="00C32292">
        <w:tc>
          <w:tcPr>
            <w:tcW w:w="1872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TC-05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Empty password field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valid@test.com / ''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'Password is required' message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</w:t>
            </w:r>
            <w:r w:rsidR="00EC1AC1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>PASS</w:t>
            </w:r>
          </w:p>
        </w:tc>
      </w:tr>
      <w:tr w:rsidR="00C32292">
        <w:tc>
          <w:tcPr>
            <w:tcW w:w="1872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TC-06</w:t>
            </w:r>
          </w:p>
        </w:tc>
        <w:tc>
          <w:tcPr>
            <w:tcW w:w="1872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Both fields empty</w:t>
            </w:r>
          </w:p>
        </w:tc>
        <w:tc>
          <w:tcPr>
            <w:tcW w:w="1872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'' / ''</w:t>
            </w:r>
          </w:p>
        </w:tc>
        <w:tc>
          <w:tcPr>
            <w:tcW w:w="1872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Both validation messages shown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</w:t>
            </w:r>
            <w:r w:rsidR="00EC1AC1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>PASS</w:t>
            </w:r>
          </w:p>
        </w:tc>
      </w:tr>
      <w:tr w:rsidR="00C32292">
        <w:tc>
          <w:tcPr>
            <w:tcW w:w="1872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TC-07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Account lockout after 5 failed attempts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 xml:space="preserve">5 wrong password </w:t>
            </w:r>
            <w:r>
              <w:rPr>
                <w:color w:val="404040"/>
                <w:sz w:val="18"/>
              </w:rPr>
              <w:t>attempts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'Account locked' message</w:t>
            </w:r>
          </w:p>
        </w:tc>
        <w:tc>
          <w:tcPr>
            <w:tcW w:w="1872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t>❌</w:t>
            </w:r>
            <w:r>
              <w:rPr>
                <w:b/>
                <w:color w:val="C00000"/>
                <w:sz w:val="18"/>
              </w:rPr>
              <w:t xml:space="preserve"> </w:t>
            </w:r>
            <w:r w:rsidR="00EC1AC1">
              <w:rPr>
                <w:b/>
                <w:color w:val="C00000"/>
                <w:sz w:val="18"/>
              </w:rPr>
              <w:t xml:space="preserve"> </w:t>
            </w:r>
            <w:r>
              <w:rPr>
                <w:b/>
                <w:color w:val="C00000"/>
                <w:sz w:val="18"/>
              </w:rPr>
              <w:t>FAIL</w:t>
            </w:r>
          </w:p>
        </w:tc>
      </w:tr>
      <w:tr w:rsidR="00C32292">
        <w:tc>
          <w:tcPr>
            <w:tcW w:w="1872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TC-08</w:t>
            </w:r>
          </w:p>
        </w:tc>
        <w:tc>
          <w:tcPr>
            <w:tcW w:w="1872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Forgot password link works</w:t>
            </w:r>
          </w:p>
        </w:tc>
        <w:tc>
          <w:tcPr>
            <w:tcW w:w="1872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Click forgot password link</w:t>
            </w:r>
          </w:p>
        </w:tc>
        <w:tc>
          <w:tcPr>
            <w:tcW w:w="1872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Redirect to reset page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</w:t>
            </w:r>
            <w:r w:rsidR="00EC1AC1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>PASS</w:t>
            </w:r>
          </w:p>
        </w:tc>
      </w:tr>
      <w:tr w:rsidR="00C32292">
        <w:tc>
          <w:tcPr>
            <w:tcW w:w="1872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TC-09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Password is masked during input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Type any password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Characters shown as ●●●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</w:t>
            </w:r>
            <w:r w:rsidR="00EC1AC1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>PASS</w:t>
            </w:r>
          </w:p>
        </w:tc>
      </w:tr>
      <w:tr w:rsidR="00C32292">
        <w:tc>
          <w:tcPr>
            <w:tcW w:w="1872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TC-10</w:t>
            </w:r>
          </w:p>
        </w:tc>
        <w:tc>
          <w:tcPr>
            <w:tcW w:w="1872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Remember Me functionality</w:t>
            </w:r>
          </w:p>
        </w:tc>
        <w:tc>
          <w:tcPr>
            <w:tcW w:w="1872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Check 'Remember Me' then log out</w:t>
            </w:r>
          </w:p>
        </w:tc>
        <w:tc>
          <w:tcPr>
            <w:tcW w:w="1872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Stays logged in on revisit</w:t>
            </w:r>
          </w:p>
        </w:tc>
        <w:tc>
          <w:tcPr>
            <w:tcW w:w="1872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t>❌</w:t>
            </w:r>
            <w:r>
              <w:rPr>
                <w:b/>
                <w:color w:val="C00000"/>
                <w:sz w:val="18"/>
              </w:rPr>
              <w:t xml:space="preserve"> </w:t>
            </w:r>
            <w:r w:rsidR="00EC1AC1">
              <w:rPr>
                <w:b/>
                <w:color w:val="C00000"/>
                <w:sz w:val="18"/>
              </w:rPr>
              <w:t xml:space="preserve"> </w:t>
            </w:r>
            <w:r>
              <w:rPr>
                <w:b/>
                <w:color w:val="C00000"/>
                <w:sz w:val="18"/>
              </w:rPr>
              <w:t>FAIL</w:t>
            </w:r>
          </w:p>
        </w:tc>
      </w:tr>
      <w:tr w:rsidR="00C32292">
        <w:tc>
          <w:tcPr>
            <w:tcW w:w="1872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TC-11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SQL Injection attempt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admin'-- in email field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Login fails, no DB error shown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</w:t>
            </w:r>
            <w:r w:rsidR="00EC1AC1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>PASS</w:t>
            </w:r>
          </w:p>
        </w:tc>
      </w:tr>
      <w:tr w:rsidR="00C32292">
        <w:tc>
          <w:tcPr>
            <w:tcW w:w="1872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TC-12</w:t>
            </w:r>
          </w:p>
        </w:tc>
        <w:tc>
          <w:tcPr>
            <w:tcW w:w="1872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Login page load time</w:t>
            </w:r>
          </w:p>
        </w:tc>
        <w:tc>
          <w:tcPr>
            <w:tcW w:w="1872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Load login page</w:t>
            </w:r>
          </w:p>
        </w:tc>
        <w:tc>
          <w:tcPr>
            <w:tcW w:w="1872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Loads within 2 seconds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</w:t>
            </w:r>
            <w:r w:rsidR="00EC1AC1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>PASS</w:t>
            </w:r>
          </w:p>
        </w:tc>
      </w:tr>
    </w:tbl>
    <w:p w:rsidR="00C32292" w:rsidRDefault="00410985">
      <w:r>
        <w:br w:type="page"/>
      </w:r>
    </w:p>
    <w:p w:rsidR="00C32292" w:rsidRDefault="00410985">
      <w:pPr>
        <w:shd w:val="clear" w:color="auto" w:fill="2E74B5"/>
        <w:spacing w:before="280" w:after="120"/>
        <w:ind w:left="144"/>
      </w:pPr>
      <w:r>
        <w:rPr>
          <w:b/>
          <w:color w:val="FFFFFF"/>
          <w:sz w:val="26"/>
        </w:rPr>
        <w:lastRenderedPageBreak/>
        <w:t>Task 2: Test Design –</w:t>
      </w:r>
      <w:r>
        <w:rPr>
          <w:b/>
          <w:color w:val="FFFFFF"/>
          <w:sz w:val="26"/>
        </w:rPr>
        <w:t xml:space="preserve"> Course Rating (1–5 Stars)</w:t>
      </w:r>
    </w:p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Equivalence Partitioning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32292">
        <w:tc>
          <w:tcPr>
            <w:tcW w:w="234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Partition Class</w:t>
            </w:r>
          </w:p>
        </w:tc>
        <w:tc>
          <w:tcPr>
            <w:tcW w:w="234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Range / Description</w:t>
            </w:r>
          </w:p>
        </w:tc>
        <w:tc>
          <w:tcPr>
            <w:tcW w:w="234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Representative Data</w:t>
            </w:r>
          </w:p>
        </w:tc>
        <w:tc>
          <w:tcPr>
            <w:tcW w:w="234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</w:tr>
      <w:tr w:rsidR="00C32292">
        <w:tc>
          <w:tcPr>
            <w:tcW w:w="234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378643"/>
                <w:sz w:val="18"/>
              </w:rPr>
              <w:t>VALID Class 1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18"/>
              </w:rPr>
              <w:t>Valid ratings (1 to 5 inclusive)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18"/>
              </w:rPr>
              <w:t>1, 2, 3, 4, 5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378643"/>
                <w:sz w:val="18"/>
              </w:rPr>
              <w:t>VALID</w:t>
            </w:r>
          </w:p>
        </w:tc>
      </w:tr>
      <w:tr w:rsidR="00C32292"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C00000"/>
                <w:sz w:val="18"/>
              </w:rPr>
              <w:t>INVALID Class 2</w:t>
            </w:r>
          </w:p>
        </w:tc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C00000"/>
                <w:sz w:val="18"/>
              </w:rPr>
              <w:t>Below minimum (less than 1)</w:t>
            </w:r>
          </w:p>
        </w:tc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C00000"/>
                <w:sz w:val="18"/>
              </w:rPr>
              <w:t>0, -1, -5</w:t>
            </w:r>
          </w:p>
        </w:tc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C00000"/>
                <w:sz w:val="18"/>
              </w:rPr>
              <w:t>INVALID</w:t>
            </w:r>
          </w:p>
        </w:tc>
      </w:tr>
      <w:tr w:rsidR="00C32292"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C00000"/>
                <w:sz w:val="18"/>
              </w:rPr>
              <w:t xml:space="preserve">INVALID </w:t>
            </w:r>
            <w:r>
              <w:rPr>
                <w:b/>
                <w:color w:val="C00000"/>
                <w:sz w:val="18"/>
              </w:rPr>
              <w:t>Class 3</w:t>
            </w:r>
          </w:p>
        </w:tc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C00000"/>
                <w:sz w:val="18"/>
              </w:rPr>
              <w:t>Above maximum (greater than 5)</w:t>
            </w:r>
          </w:p>
        </w:tc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C00000"/>
                <w:sz w:val="18"/>
              </w:rPr>
              <w:t>6, 7, 100</w:t>
            </w:r>
          </w:p>
        </w:tc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C00000"/>
                <w:sz w:val="18"/>
              </w:rPr>
              <w:t>INVALID</w:t>
            </w:r>
          </w:p>
        </w:tc>
      </w:tr>
      <w:tr w:rsidR="00C32292"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C00000"/>
                <w:sz w:val="18"/>
              </w:rPr>
              <w:t>INVALID Class 4</w:t>
            </w:r>
          </w:p>
        </w:tc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C00000"/>
                <w:sz w:val="18"/>
              </w:rPr>
              <w:t>Non-numeric input</w:t>
            </w:r>
          </w:p>
        </w:tc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C00000"/>
                <w:sz w:val="18"/>
              </w:rPr>
              <w:t>'abc', '@#$', 'five'</w:t>
            </w:r>
          </w:p>
        </w:tc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C00000"/>
                <w:sz w:val="18"/>
              </w:rPr>
              <w:t>INVALID</w:t>
            </w:r>
          </w:p>
        </w:tc>
      </w:tr>
      <w:tr w:rsidR="00C32292"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C00000"/>
                <w:sz w:val="18"/>
              </w:rPr>
              <w:t>INVALID Class 5</w:t>
            </w:r>
          </w:p>
        </w:tc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C00000"/>
                <w:sz w:val="18"/>
              </w:rPr>
              <w:t>Decimal values (if integers only accepted)</w:t>
            </w:r>
          </w:p>
        </w:tc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C00000"/>
                <w:sz w:val="18"/>
              </w:rPr>
              <w:t>1.5, 3.7, 4.9</w:t>
            </w:r>
          </w:p>
        </w:tc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C00000"/>
                <w:sz w:val="18"/>
              </w:rPr>
              <w:t>INVALID</w:t>
            </w:r>
          </w:p>
        </w:tc>
      </w:tr>
      <w:tr w:rsidR="00C32292"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C00000"/>
                <w:sz w:val="18"/>
              </w:rPr>
              <w:t>INVALID Class 6</w:t>
            </w:r>
          </w:p>
        </w:tc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C00000"/>
                <w:sz w:val="18"/>
              </w:rPr>
              <w:t>Empty / Null input</w:t>
            </w:r>
          </w:p>
        </w:tc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C00000"/>
                <w:sz w:val="18"/>
              </w:rPr>
              <w:t xml:space="preserve">'' (blank), no </w:t>
            </w:r>
            <w:r>
              <w:rPr>
                <w:color w:val="C00000"/>
                <w:sz w:val="18"/>
              </w:rPr>
              <w:t>selection</w:t>
            </w:r>
          </w:p>
        </w:tc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C00000"/>
                <w:sz w:val="18"/>
              </w:rPr>
              <w:t>INVALID</w:t>
            </w:r>
          </w:p>
        </w:tc>
      </w:tr>
    </w:tbl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Boundary Value Analysis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32292">
        <w:tc>
          <w:tcPr>
            <w:tcW w:w="234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Input Value</w:t>
            </w:r>
          </w:p>
        </w:tc>
        <w:tc>
          <w:tcPr>
            <w:tcW w:w="234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Boundary Type</w:t>
            </w:r>
          </w:p>
        </w:tc>
        <w:tc>
          <w:tcPr>
            <w:tcW w:w="234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w="234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Valid/Invalid</w:t>
            </w:r>
          </w:p>
        </w:tc>
      </w:tr>
      <w:tr w:rsidR="00C32292"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t>0</w:t>
            </w:r>
          </w:p>
        </w:tc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C00000"/>
                <w:sz w:val="18"/>
              </w:rPr>
              <w:t>Just below minimum (Min-1)</w:t>
            </w:r>
          </w:p>
        </w:tc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C00000"/>
                <w:sz w:val="18"/>
              </w:rPr>
              <w:t>Error: Rating must be between 1 and 5</w:t>
            </w:r>
          </w:p>
        </w:tc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C00000"/>
                <w:sz w:val="18"/>
              </w:rPr>
              <w:t>INVALID</w:t>
            </w:r>
          </w:p>
        </w:tc>
      </w:tr>
      <w:tr w:rsidR="00C32292">
        <w:tc>
          <w:tcPr>
            <w:tcW w:w="234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1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18"/>
              </w:rPr>
              <w:t>Minimum boundary (Min value)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18"/>
              </w:rPr>
              <w:t>Rating accepted – 1 ★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378643"/>
                <w:sz w:val="18"/>
              </w:rPr>
              <w:t>VALID</w:t>
            </w:r>
          </w:p>
        </w:tc>
      </w:tr>
      <w:tr w:rsidR="00C32292">
        <w:tc>
          <w:tcPr>
            <w:tcW w:w="234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2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18"/>
              </w:rPr>
              <w:t>Just above minimum</w:t>
            </w:r>
            <w:r>
              <w:rPr>
                <w:color w:val="378643"/>
                <w:sz w:val="18"/>
              </w:rPr>
              <w:t xml:space="preserve"> (Min+1)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18"/>
              </w:rPr>
              <w:t>Rating accepted – 2 ★★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378643"/>
                <w:sz w:val="18"/>
              </w:rPr>
              <w:t>VALID</w:t>
            </w:r>
          </w:p>
        </w:tc>
      </w:tr>
      <w:tr w:rsidR="00C32292">
        <w:tc>
          <w:tcPr>
            <w:tcW w:w="234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3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18"/>
              </w:rPr>
              <w:t>Mid value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18"/>
              </w:rPr>
              <w:t>Rating accepted – 3 ★★★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378643"/>
                <w:sz w:val="18"/>
              </w:rPr>
              <w:t>VALID</w:t>
            </w:r>
          </w:p>
        </w:tc>
      </w:tr>
      <w:tr w:rsidR="00C32292">
        <w:tc>
          <w:tcPr>
            <w:tcW w:w="234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4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18"/>
              </w:rPr>
              <w:t>Just below maximum (Max-1)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18"/>
              </w:rPr>
              <w:t>Rating accepted – 4 ★★★★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378643"/>
                <w:sz w:val="18"/>
              </w:rPr>
              <w:t>VALID</w:t>
            </w:r>
          </w:p>
        </w:tc>
      </w:tr>
      <w:tr w:rsidR="00C32292">
        <w:tc>
          <w:tcPr>
            <w:tcW w:w="234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5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18"/>
              </w:rPr>
              <w:t>Maximum boundary (Max value)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18"/>
              </w:rPr>
              <w:t>Rating accepted – 5 ★★★★★</w:t>
            </w:r>
          </w:p>
        </w:tc>
        <w:tc>
          <w:tcPr>
            <w:tcW w:w="234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378643"/>
                <w:sz w:val="18"/>
              </w:rPr>
              <w:t>VALID</w:t>
            </w:r>
          </w:p>
        </w:tc>
      </w:tr>
      <w:tr w:rsidR="00C32292"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t>6</w:t>
            </w:r>
          </w:p>
        </w:tc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C00000"/>
                <w:sz w:val="18"/>
              </w:rPr>
              <w:t>Just above maximum (Max+1)</w:t>
            </w:r>
          </w:p>
        </w:tc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C00000"/>
                <w:sz w:val="18"/>
              </w:rPr>
              <w:t xml:space="preserve">Error: Rating must </w:t>
            </w:r>
            <w:r>
              <w:rPr>
                <w:color w:val="C00000"/>
                <w:sz w:val="18"/>
              </w:rPr>
              <w:t>be between 1 and 5</w:t>
            </w:r>
          </w:p>
        </w:tc>
        <w:tc>
          <w:tcPr>
            <w:tcW w:w="234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C00000"/>
                <w:sz w:val="18"/>
              </w:rPr>
              <w:t>INVALID</w:t>
            </w:r>
          </w:p>
        </w:tc>
      </w:tr>
    </w:tbl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Complete Test Data Summary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32292">
        <w:tc>
          <w:tcPr>
            <w:tcW w:w="4680" w:type="dxa"/>
            <w:shd w:val="clear" w:color="auto" w:fill="378643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VALID NUMERIC DATA (Accepted)</w:t>
            </w:r>
          </w:p>
        </w:tc>
        <w:tc>
          <w:tcPr>
            <w:tcW w:w="4680" w:type="dxa"/>
            <w:shd w:val="clear" w:color="auto" w:fill="C00000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INVALID NUMERIC DATA (Rejected)</w:t>
            </w:r>
          </w:p>
        </w:tc>
      </w:tr>
      <w:tr w:rsidR="00C32292">
        <w:tc>
          <w:tcPr>
            <w:tcW w:w="468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20"/>
              </w:rPr>
              <w:t>1 (Minimum)</w:t>
            </w:r>
            <w:r>
              <w:rPr>
                <w:color w:val="378643"/>
                <w:sz w:val="20"/>
              </w:rPr>
              <w:br/>
              <w:t>2 (Valid)</w:t>
            </w:r>
            <w:r>
              <w:rPr>
                <w:color w:val="378643"/>
                <w:sz w:val="20"/>
              </w:rPr>
              <w:br/>
              <w:t>3 (Mid)</w:t>
            </w:r>
            <w:r>
              <w:rPr>
                <w:color w:val="378643"/>
                <w:sz w:val="20"/>
              </w:rPr>
              <w:br/>
              <w:t>4 (Valid)</w:t>
            </w:r>
            <w:r>
              <w:rPr>
                <w:color w:val="378643"/>
                <w:sz w:val="20"/>
              </w:rPr>
              <w:br/>
              <w:t>5 (Maximum)</w:t>
            </w:r>
          </w:p>
        </w:tc>
        <w:tc>
          <w:tcPr>
            <w:tcW w:w="468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C00000"/>
                <w:sz w:val="18"/>
              </w:rPr>
              <w:t>0 (Below min)  |  -1 (Negative)  |  -5 (Extreme negative)</w:t>
            </w:r>
            <w:r>
              <w:rPr>
                <w:color w:val="C00000"/>
                <w:sz w:val="18"/>
              </w:rPr>
              <w:br/>
              <w:t xml:space="preserve">6 (Above max)  |  10 (Far </w:t>
            </w:r>
            <w:r>
              <w:rPr>
                <w:color w:val="C00000"/>
                <w:sz w:val="18"/>
              </w:rPr>
              <w:t>above)  |  100 (Extreme)</w:t>
            </w:r>
            <w:r>
              <w:rPr>
                <w:color w:val="C00000"/>
                <w:sz w:val="18"/>
              </w:rPr>
              <w:br/>
              <w:t>1.5 (Decimal)  |  3.7 (Decimal)  |  'abc' (Alpha)</w:t>
            </w:r>
            <w:r>
              <w:rPr>
                <w:color w:val="C00000"/>
                <w:sz w:val="18"/>
              </w:rPr>
              <w:br/>
              <w:t>'@#$' (Special)  |  '' (Empty)  |  ' ' (Whitespace)</w:t>
            </w:r>
          </w:p>
        </w:tc>
      </w:tr>
    </w:tbl>
    <w:p w:rsidR="00C32292" w:rsidRDefault="00410985">
      <w:r>
        <w:br w:type="page"/>
      </w:r>
    </w:p>
    <w:p w:rsidR="00C32292" w:rsidRDefault="00410985">
      <w:pPr>
        <w:shd w:val="clear" w:color="auto" w:fill="2E74B5"/>
        <w:spacing w:before="280" w:after="120"/>
        <w:ind w:left="144"/>
      </w:pPr>
      <w:r>
        <w:rPr>
          <w:b/>
          <w:color w:val="FFFFFF"/>
          <w:sz w:val="26"/>
        </w:rPr>
        <w:lastRenderedPageBreak/>
        <w:t>Task 3: Functional Test Cases – Course Experience</w:t>
      </w:r>
    </w:p>
    <w:p w:rsidR="00C32292" w:rsidRDefault="00410985">
      <w:pPr>
        <w:shd w:val="clear" w:color="auto" w:fill="1F3564"/>
        <w:spacing w:before="80" w:after="80"/>
        <w:ind w:left="288" w:right="288"/>
      </w:pPr>
      <w:r>
        <w:rPr>
          <w:b/>
          <w:color w:val="FFFFFF"/>
          <w:sz w:val="20"/>
        </w:rPr>
        <w:t xml:space="preserve">TC ID: TC-CS-001  |  Module: Course Search &amp; Browse  |  Feature: Search </w:t>
      </w:r>
      <w:r>
        <w:rPr>
          <w:b/>
          <w:color w:val="FFFFFF"/>
          <w:sz w:val="20"/>
        </w:rPr>
        <w:t>Functionality  |  Priority: High</w:t>
      </w:r>
    </w:p>
    <w:p w:rsidR="00C32292" w:rsidRDefault="00410985" w:rsidP="00D6346C">
      <w:pPr>
        <w:spacing w:before="40" w:after="60"/>
        <w:ind w:left="288"/>
      </w:pPr>
      <w:r>
        <w:rPr>
          <w:b/>
          <w:color w:val="1F3564"/>
        </w:rPr>
        <w:t>Title: Verify learner can search and browse courses by keyword</w:t>
      </w:r>
    </w:p>
    <w:p w:rsidR="00C32292" w:rsidRDefault="00410985" w:rsidP="00D6346C">
      <w:pPr>
        <w:spacing w:before="40" w:after="60"/>
        <w:ind w:left="288"/>
      </w:pPr>
      <w:r>
        <w:rPr>
          <w:b/>
          <w:color w:val="2E74B5"/>
          <w:sz w:val="20"/>
        </w:rPr>
        <w:t>Pre-Conditions:</w:t>
      </w:r>
    </w:p>
    <w:p w:rsidR="00C32292" w:rsidRDefault="00410985" w:rsidP="00D6346C">
      <w:pPr>
        <w:spacing w:before="20" w:after="20"/>
        <w:ind w:left="720" w:hanging="288"/>
      </w:pPr>
      <w:r>
        <w:rPr>
          <w:color w:val="404040"/>
          <w:sz w:val="20"/>
        </w:rPr>
        <w:t>→  Learner is logged into the online learning platform</w:t>
      </w:r>
    </w:p>
    <w:p w:rsidR="00C32292" w:rsidRDefault="00410985" w:rsidP="00D6346C">
      <w:pPr>
        <w:spacing w:before="20" w:after="20"/>
        <w:ind w:left="720" w:hanging="288"/>
      </w:pPr>
      <w:r>
        <w:rPr>
          <w:color w:val="404040"/>
          <w:sz w:val="20"/>
        </w:rPr>
        <w:t>→  At least 5 Python courses exist in the system</w:t>
      </w:r>
    </w:p>
    <w:p w:rsidR="00C32292" w:rsidRDefault="00410985" w:rsidP="00D6346C">
      <w:pPr>
        <w:spacing w:before="20" w:after="20"/>
        <w:ind w:left="720" w:hanging="288"/>
      </w:pPr>
      <w:r>
        <w:rPr>
          <w:color w:val="404040"/>
          <w:sz w:val="20"/>
        </w:rPr>
        <w:t>→  Learner is on the platform homepage</w:t>
      </w:r>
    </w:p>
    <w:p w:rsidR="00C32292" w:rsidRDefault="00410985" w:rsidP="00D6346C">
      <w:pPr>
        <w:spacing w:before="40" w:after="60"/>
        <w:ind w:left="288"/>
      </w:pPr>
      <w:r>
        <w:rPr>
          <w:b/>
          <w:color w:val="2E74B5"/>
          <w:sz w:val="20"/>
        </w:rPr>
        <w:t>T</w:t>
      </w:r>
      <w:r>
        <w:rPr>
          <w:b/>
          <w:color w:val="2E74B5"/>
          <w:sz w:val="20"/>
        </w:rPr>
        <w:t>est Steps: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1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Navigate to the platform homepage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Homepage loads with search bar visible at top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2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Click on the Search bar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Cursor placed in field; placeholder text appears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3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Type 'Python' in the search bar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Auto-suggestions appear</w:t>
            </w:r>
            <w:r>
              <w:rPr>
                <w:color w:val="404040"/>
                <w:sz w:val="18"/>
              </w:rPr>
              <w:t xml:space="preserve"> showing Python-related course names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4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Press Enter / Click Search button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Results page loads within 2 seconds showing Python courses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5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Verify search results display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Each result shows: Course Name, Instructor, Rating, Price, Image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6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Apply filter: Category</w:t>
            </w:r>
            <w:r>
              <w:rPr>
                <w:color w:val="404040"/>
                <w:sz w:val="18"/>
              </w:rPr>
              <w:t xml:space="preserve"> = Programming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Results filtered to show only Programming category courses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7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Apply sort: Rating = Highest First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Results reordered with 5-star courses appearing at top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8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Click on a course from results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 xml:space="preserve">Course detail page opens with full description, </w:t>
            </w:r>
            <w:r>
              <w:rPr>
                <w:color w:val="404040"/>
                <w:sz w:val="18"/>
              </w:rPr>
              <w:t>curriculum, reviews, and Enroll button</w:t>
            </w:r>
          </w:p>
        </w:tc>
      </w:tr>
    </w:tbl>
    <w:p w:rsidR="00C32292" w:rsidRDefault="00410985">
      <w:pPr>
        <w:spacing w:before="40" w:after="60"/>
      </w:pPr>
      <w:r>
        <w:rPr>
          <w:b/>
          <w:color w:val="2E74B5"/>
          <w:sz w:val="20"/>
        </w:rPr>
        <w:t>Expected Result:</w:t>
      </w:r>
    </w:p>
    <w:p w:rsidR="00C32292" w:rsidRDefault="00410985">
      <w:pPr>
        <w:spacing w:before="40" w:after="60"/>
        <w:ind w:left="432"/>
      </w:pPr>
      <w:r>
        <w:rPr>
          <w:color w:val="404040"/>
          <w:sz w:val="20"/>
        </w:rPr>
        <w:t>Learner successfully searches for 'Python', views filtered and sorted results with complete course info, and navigates to course detail page. Results load within 2 seconds.</w:t>
      </w:r>
    </w:p>
    <w:p w:rsidR="00C32292" w:rsidRDefault="00410985">
      <w:pPr>
        <w:spacing w:before="40" w:after="60"/>
      </w:pPr>
      <w:r>
        <w:rPr>
          <w:b/>
          <w:color w:val="2E74B5"/>
          <w:sz w:val="20"/>
        </w:rPr>
        <w:t>Actual Result:</w:t>
      </w:r>
    </w:p>
    <w:p w:rsidR="00C32292" w:rsidRDefault="00410985">
      <w:pPr>
        <w:spacing w:before="40" w:after="60"/>
        <w:ind w:left="432"/>
      </w:pPr>
      <w:r>
        <w:rPr>
          <w:color w:val="404040"/>
          <w:sz w:val="20"/>
        </w:rPr>
        <w:t>Results dis</w:t>
      </w:r>
      <w:r>
        <w:rPr>
          <w:color w:val="404040"/>
          <w:sz w:val="20"/>
        </w:rPr>
        <w:t>played correctly within 1.8 seconds. All course details visible. Filter and sort working as expected. Course detail page opened correctly.</w:t>
      </w:r>
    </w:p>
    <w:p w:rsidR="00C32292" w:rsidRDefault="00410985">
      <w:pPr>
        <w:shd w:val="clear" w:color="auto" w:fill="E2EFDA"/>
        <w:spacing w:before="80" w:after="80"/>
        <w:ind w:left="288" w:right="288"/>
      </w:pPr>
      <w:r>
        <w:rPr>
          <w:b/>
          <w:color w:val="378643"/>
        </w:rPr>
        <w:t>Status: ✅ PASS</w:t>
      </w:r>
    </w:p>
    <w:p w:rsidR="00C32292" w:rsidRDefault="00410985">
      <w:pPr>
        <w:spacing w:before="40" w:after="60"/>
      </w:pPr>
      <w:r>
        <w:rPr>
          <w:b/>
          <w:color w:val="2E74B5"/>
          <w:sz w:val="20"/>
        </w:rPr>
        <w:t>Post-Conditions: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→  Learner is on course detail page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→  Browser history shows search query</w:t>
      </w:r>
    </w:p>
    <w:p w:rsidR="00C32292" w:rsidRDefault="00C32292">
      <w:pPr>
        <w:spacing w:before="40" w:after="60"/>
      </w:pPr>
    </w:p>
    <w:p w:rsidR="00C32292" w:rsidRDefault="00410985">
      <w:r>
        <w:br w:type="page"/>
      </w:r>
    </w:p>
    <w:p w:rsidR="00C32292" w:rsidRDefault="00410985">
      <w:pPr>
        <w:shd w:val="clear" w:color="auto" w:fill="1F3564"/>
        <w:spacing w:before="80" w:after="80"/>
        <w:ind w:left="288" w:right="288"/>
      </w:pPr>
      <w:r>
        <w:rPr>
          <w:b/>
          <w:color w:val="FFFFFF"/>
          <w:sz w:val="20"/>
        </w:rPr>
        <w:lastRenderedPageBreak/>
        <w:t xml:space="preserve">TC ID: </w:t>
      </w:r>
      <w:r>
        <w:rPr>
          <w:b/>
          <w:color w:val="FFFFFF"/>
          <w:sz w:val="20"/>
        </w:rPr>
        <w:t>TC-LE-001  |  Module: Course Learning Experience  |  Feature: Video Lecture Playback  |  Priority: High</w:t>
      </w:r>
    </w:p>
    <w:p w:rsidR="00C32292" w:rsidRDefault="00410985" w:rsidP="007025D3">
      <w:pPr>
        <w:spacing w:before="40" w:after="60"/>
        <w:ind w:left="288"/>
      </w:pPr>
      <w:r>
        <w:rPr>
          <w:b/>
          <w:color w:val="1F3564"/>
        </w:rPr>
        <w:t>Title: Verify enrolled learner can access and play course video lectures</w:t>
      </w:r>
    </w:p>
    <w:p w:rsidR="00C32292" w:rsidRDefault="00410985" w:rsidP="007025D3">
      <w:pPr>
        <w:spacing w:before="40" w:after="60"/>
        <w:ind w:left="288"/>
      </w:pPr>
      <w:r>
        <w:rPr>
          <w:b/>
          <w:color w:val="2E74B5"/>
          <w:sz w:val="20"/>
        </w:rPr>
        <w:t>Pre-Conditions:</w:t>
      </w:r>
    </w:p>
    <w:p w:rsidR="00C32292" w:rsidRDefault="00410985" w:rsidP="007025D3">
      <w:pPr>
        <w:spacing w:before="20" w:after="20"/>
        <w:ind w:left="720" w:hanging="288"/>
      </w:pPr>
      <w:r>
        <w:rPr>
          <w:color w:val="404040"/>
          <w:sz w:val="20"/>
        </w:rPr>
        <w:t>→  Learner is logged in and enrolled in 'Python for Beginners'</w:t>
      </w:r>
    </w:p>
    <w:p w:rsidR="00C32292" w:rsidRDefault="00410985" w:rsidP="007025D3">
      <w:pPr>
        <w:spacing w:before="20" w:after="20"/>
        <w:ind w:left="720" w:hanging="288"/>
      </w:pPr>
      <w:r>
        <w:rPr>
          <w:color w:val="404040"/>
          <w:sz w:val="20"/>
        </w:rPr>
        <w:t>→  Learner is on the My Courses / Dashboard page</w:t>
      </w:r>
    </w:p>
    <w:p w:rsidR="00C32292" w:rsidRDefault="00410985" w:rsidP="007025D3">
      <w:pPr>
        <w:spacing w:before="20" w:after="20"/>
        <w:ind w:left="720" w:hanging="288"/>
      </w:pPr>
      <w:r>
        <w:rPr>
          <w:color w:val="404040"/>
          <w:sz w:val="20"/>
        </w:rPr>
        <w:t>→  Internet connection is stable</w:t>
      </w:r>
    </w:p>
    <w:p w:rsidR="00C32292" w:rsidRDefault="00410985" w:rsidP="007025D3">
      <w:pPr>
        <w:spacing w:before="20" w:after="20"/>
        <w:ind w:left="720" w:hanging="288"/>
      </w:pPr>
      <w:r>
        <w:rPr>
          <w:color w:val="404040"/>
          <w:sz w:val="20"/>
        </w:rPr>
        <w:t>→  First lecture is not yet marked as complete</w:t>
      </w:r>
    </w:p>
    <w:p w:rsidR="00C32292" w:rsidRDefault="00410985" w:rsidP="007025D3">
      <w:pPr>
        <w:spacing w:before="40" w:after="60"/>
        <w:ind w:left="288"/>
      </w:pPr>
      <w:r>
        <w:rPr>
          <w:b/>
          <w:color w:val="2E74B5"/>
          <w:sz w:val="20"/>
        </w:rPr>
        <w:t>Test Steps: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1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Navigate to 'My Courses' section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Enrolled course 'Python for Beginners' is listed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2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Click 'Continue Learning' on course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Course player page opens with first incomplete lecture loaded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3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Click Play button on video player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Video starts playing from beginning without buffering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4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Pause video at 00:30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Video pauses immediately at 30-second mark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5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Seek forward to 01:00 using progress bar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Video jumps to 1-minute mark and continues playing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6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Adjust volume to 50%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Volume decreases to 50% level, audio clearly adjusted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7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Enable closed captions/subtitles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Subtitles appear on video in selected language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8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Click on next lecture from sidebar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Next lecture loads and begins playing automatically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9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Watch lecture to completion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Lecture marked as 'Complete' ✓ — progress bar updates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10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Refresh the page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Page reloads to same lecture; progress is retained</w:t>
            </w:r>
          </w:p>
        </w:tc>
      </w:tr>
    </w:tbl>
    <w:p w:rsidR="00C32292" w:rsidRDefault="00410985">
      <w:pPr>
        <w:spacing w:before="40" w:after="60"/>
      </w:pPr>
      <w:r>
        <w:rPr>
          <w:b/>
          <w:color w:val="2E74B5"/>
          <w:sz w:val="20"/>
        </w:rPr>
        <w:t>Expected Result:</w:t>
      </w:r>
    </w:p>
    <w:p w:rsidR="00C32292" w:rsidRDefault="00410985">
      <w:pPr>
        <w:spacing w:before="40" w:after="60"/>
        <w:ind w:left="432"/>
      </w:pPr>
      <w:r>
        <w:rPr>
          <w:color w:val="404040"/>
          <w:sz w:val="20"/>
        </w:rPr>
        <w:t>Learner can play, pause, seek, adjust volume, enable subtitles, navigate between lectures, and progress is saved correctly after each lecture completion.</w:t>
      </w:r>
    </w:p>
    <w:p w:rsidR="00C32292" w:rsidRDefault="00410985">
      <w:pPr>
        <w:spacing w:before="40" w:after="60"/>
      </w:pPr>
      <w:r>
        <w:rPr>
          <w:b/>
          <w:color w:val="2E74B5"/>
          <w:sz w:val="20"/>
        </w:rPr>
        <w:t>Actual Result:</w:t>
      </w:r>
    </w:p>
    <w:p w:rsidR="00C32292" w:rsidRDefault="00410985">
      <w:pPr>
        <w:spacing w:before="40" w:after="60"/>
        <w:ind w:left="432"/>
      </w:pPr>
      <w:r>
        <w:rPr>
          <w:color w:val="404040"/>
          <w:sz w:val="20"/>
        </w:rPr>
        <w:t>Video played, paused, and seeked correctly. Subtitles loaded. Progress</w:t>
      </w:r>
      <w:r>
        <w:rPr>
          <w:color w:val="404040"/>
          <w:sz w:val="20"/>
        </w:rPr>
        <w:t xml:space="preserve"> updated to 15% after completing 2 lectures. Page refresh retained position correctly.</w:t>
      </w:r>
    </w:p>
    <w:p w:rsidR="00C32292" w:rsidRDefault="00410985">
      <w:pPr>
        <w:shd w:val="clear" w:color="auto" w:fill="E2EFDA"/>
        <w:spacing w:before="80" w:after="80"/>
        <w:ind w:left="288" w:right="288"/>
      </w:pPr>
      <w:r>
        <w:rPr>
          <w:b/>
          <w:color w:val="378643"/>
        </w:rPr>
        <w:t>Status: ✅ PASS</w:t>
      </w:r>
    </w:p>
    <w:p w:rsidR="00C32292" w:rsidRDefault="00410985">
      <w:pPr>
        <w:spacing w:before="40" w:after="60"/>
      </w:pPr>
      <w:r>
        <w:rPr>
          <w:b/>
          <w:color w:val="2E74B5"/>
          <w:sz w:val="20"/>
        </w:rPr>
        <w:t>Post-Conditions: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→  Lecture marked as complete in course curriculum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→  Progress percentage updated on student dashboard</w:t>
      </w:r>
    </w:p>
    <w:p w:rsidR="00C32292" w:rsidRDefault="00C32292">
      <w:pPr>
        <w:spacing w:before="40" w:after="60"/>
      </w:pPr>
    </w:p>
    <w:p w:rsidR="00C32292" w:rsidRDefault="00410985">
      <w:r>
        <w:br w:type="page"/>
      </w:r>
    </w:p>
    <w:p w:rsidR="00C32292" w:rsidRDefault="00410985">
      <w:pPr>
        <w:shd w:val="clear" w:color="auto" w:fill="1F3564"/>
        <w:spacing w:before="80" w:after="80"/>
        <w:ind w:left="288" w:right="288"/>
      </w:pPr>
      <w:r>
        <w:rPr>
          <w:b/>
          <w:color w:val="FFFFFF"/>
          <w:sz w:val="20"/>
        </w:rPr>
        <w:lastRenderedPageBreak/>
        <w:t>TC ID: TC-QZ-001  |  Module: As</w:t>
      </w:r>
      <w:r>
        <w:rPr>
          <w:b/>
          <w:color w:val="FFFFFF"/>
          <w:sz w:val="20"/>
        </w:rPr>
        <w:t>sessments &amp; Quizzes  |  Feature: Quiz Attempt &amp; Result  |  Priority: High</w:t>
      </w:r>
    </w:p>
    <w:p w:rsidR="00C32292" w:rsidRDefault="00410985" w:rsidP="00C328DD">
      <w:pPr>
        <w:spacing w:before="40" w:after="60"/>
        <w:ind w:left="288"/>
      </w:pPr>
      <w:r>
        <w:rPr>
          <w:b/>
          <w:color w:val="1F3564"/>
        </w:rPr>
        <w:t>Title: Verify learner can attempt quiz and receive correct result</w:t>
      </w:r>
    </w:p>
    <w:p w:rsidR="00C32292" w:rsidRDefault="00410985" w:rsidP="00C328DD">
      <w:pPr>
        <w:spacing w:before="40" w:after="60"/>
        <w:ind w:left="288"/>
      </w:pPr>
      <w:r>
        <w:rPr>
          <w:b/>
          <w:color w:val="2E74B5"/>
          <w:sz w:val="20"/>
        </w:rPr>
        <w:t>Pre-Conditions:</w:t>
      </w:r>
    </w:p>
    <w:p w:rsidR="00C32292" w:rsidRDefault="00410985" w:rsidP="00C328DD">
      <w:pPr>
        <w:spacing w:before="20" w:after="20"/>
        <w:ind w:left="720" w:hanging="288"/>
      </w:pPr>
      <w:r>
        <w:rPr>
          <w:color w:val="404040"/>
          <w:sz w:val="20"/>
        </w:rPr>
        <w:t>→  Learner is enrolled and has completed Section 1 lectures</w:t>
      </w:r>
    </w:p>
    <w:p w:rsidR="00C32292" w:rsidRDefault="00410985" w:rsidP="00C328DD">
      <w:pPr>
        <w:spacing w:before="20" w:after="20"/>
        <w:ind w:left="720" w:hanging="288"/>
      </w:pPr>
      <w:r>
        <w:rPr>
          <w:color w:val="404040"/>
          <w:sz w:val="20"/>
        </w:rPr>
        <w:t xml:space="preserve">→  Section 1 Quiz is unlocked and </w:t>
      </w:r>
      <w:r>
        <w:rPr>
          <w:color w:val="404040"/>
          <w:sz w:val="20"/>
        </w:rPr>
        <w:t>available</w:t>
      </w:r>
    </w:p>
    <w:p w:rsidR="00C32292" w:rsidRDefault="00410985" w:rsidP="00C328DD">
      <w:pPr>
        <w:spacing w:before="20" w:after="20"/>
        <w:ind w:left="720" w:hanging="288"/>
      </w:pPr>
      <w:r>
        <w:rPr>
          <w:color w:val="404040"/>
          <w:sz w:val="20"/>
        </w:rPr>
        <w:t>→  Quiz has 5 questions with single correct answer each</w:t>
      </w:r>
    </w:p>
    <w:p w:rsidR="00C32292" w:rsidRDefault="00410985" w:rsidP="00C328DD">
      <w:pPr>
        <w:spacing w:before="20" w:after="20"/>
        <w:ind w:left="720" w:hanging="288"/>
      </w:pPr>
      <w:r>
        <w:rPr>
          <w:color w:val="404040"/>
          <w:sz w:val="20"/>
        </w:rPr>
        <w:t>→  Passing score is 60% (3 out of 5 correct)</w:t>
      </w:r>
    </w:p>
    <w:p w:rsidR="00C32292" w:rsidRDefault="00410985" w:rsidP="00C328DD">
      <w:pPr>
        <w:spacing w:before="40" w:after="60"/>
        <w:ind w:left="288"/>
      </w:pPr>
      <w:r>
        <w:rPr>
          <w:b/>
          <w:color w:val="2E74B5"/>
          <w:sz w:val="20"/>
        </w:rPr>
        <w:t>Test Steps: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1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Navigate to Section 1 → Quiz tab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Quiz page opens showing title, number of questions, time limit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2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Click 'Start Quiz' button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Quiz begins, Q1 displayed, timer starts counting down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3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Answer Q1 by selecting option A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Option A highlighted/selected, Next button becomes active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4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Click Next and answer Q2–Q5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 xml:space="preserve">Each answer is selectable, navigation works </w:t>
            </w:r>
            <w:r>
              <w:rPr>
                <w:color w:val="404040"/>
                <w:sz w:val="18"/>
              </w:rPr>
              <w:t>correctly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5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Attempt to skip Q3 (no answer selected)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Warning shown: 'Please answer this question before proceeding'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6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Answer all 5 questions and click 'Submit Quiz'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Confirmation dialog: 'Are you sure you want to submit?'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7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Confirm submission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 xml:space="preserve">Quiz </w:t>
            </w:r>
            <w:r>
              <w:rPr>
                <w:color w:val="404040"/>
                <w:sz w:val="18"/>
              </w:rPr>
              <w:t>submitted; results page loads with score displayed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8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Verify results page content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Score shown (e.g., 4/5 = 80%); PASS status displayed in green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9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Click 'Review Answers'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Each question shown with learner's answer vs correct answer</w:t>
            </w:r>
          </w:p>
        </w:tc>
      </w:tr>
      <w:tr w:rsidR="00C32292"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18"/>
              </w:rPr>
              <w:t>10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 xml:space="preserve">Return to course and </w:t>
            </w:r>
            <w:r>
              <w:rPr>
                <w:color w:val="404040"/>
                <w:sz w:val="18"/>
              </w:rPr>
              <w:t>check progress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Quiz marked as complete ✓; next section unlocked</w:t>
            </w:r>
          </w:p>
        </w:tc>
      </w:tr>
    </w:tbl>
    <w:p w:rsidR="00C32292" w:rsidRDefault="00410985">
      <w:pPr>
        <w:spacing w:before="40" w:after="60"/>
      </w:pPr>
      <w:r>
        <w:rPr>
          <w:b/>
          <w:color w:val="2E74B5"/>
          <w:sz w:val="20"/>
        </w:rPr>
        <w:t>Expected Result:</w:t>
      </w:r>
    </w:p>
    <w:p w:rsidR="00C32292" w:rsidRDefault="00410985">
      <w:pPr>
        <w:spacing w:before="40" w:after="60"/>
        <w:ind w:left="432"/>
      </w:pPr>
      <w:r>
        <w:rPr>
          <w:color w:val="404040"/>
          <w:sz w:val="20"/>
        </w:rPr>
        <w:t>Learner completes 5-question quiz, receives score of 80% (PASS), can review correct answers, quiz is marked complete, and next section is unlocked automatically.</w:t>
      </w:r>
    </w:p>
    <w:p w:rsidR="00C32292" w:rsidRDefault="00410985">
      <w:pPr>
        <w:spacing w:before="40" w:after="60"/>
      </w:pPr>
      <w:r>
        <w:rPr>
          <w:b/>
          <w:color w:val="2E74B5"/>
          <w:sz w:val="20"/>
        </w:rPr>
        <w:t>Actual Resul</w:t>
      </w:r>
      <w:r>
        <w:rPr>
          <w:b/>
          <w:color w:val="2E74B5"/>
          <w:sz w:val="20"/>
        </w:rPr>
        <w:t>t:</w:t>
      </w:r>
    </w:p>
    <w:p w:rsidR="00C32292" w:rsidRDefault="00410985">
      <w:pPr>
        <w:spacing w:before="40" w:after="60"/>
        <w:ind w:left="432"/>
      </w:pPr>
      <w:r>
        <w:rPr>
          <w:color w:val="404040"/>
          <w:sz w:val="20"/>
        </w:rPr>
        <w:t>Quiz loaded and submitted correctly. Score 4/5 (80%) displayed. PASS status shown. Review answers displayed correct vs incorrect. Next section unlocked after completion.</w:t>
      </w:r>
    </w:p>
    <w:p w:rsidR="00C32292" w:rsidRDefault="00410985">
      <w:pPr>
        <w:shd w:val="clear" w:color="auto" w:fill="E2EFDA"/>
        <w:spacing w:before="80" w:after="80"/>
        <w:ind w:left="288" w:right="288"/>
      </w:pPr>
      <w:r>
        <w:rPr>
          <w:b/>
          <w:color w:val="378643"/>
        </w:rPr>
        <w:t>Status: ✅ PASS</w:t>
      </w:r>
    </w:p>
    <w:p w:rsidR="00C32292" w:rsidRDefault="00410985">
      <w:pPr>
        <w:spacing w:before="40" w:after="60"/>
      </w:pPr>
      <w:r>
        <w:rPr>
          <w:b/>
          <w:color w:val="2E74B5"/>
          <w:sz w:val="20"/>
        </w:rPr>
        <w:t>Post-Conditions: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→  Quiz result saved in learner's profile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 xml:space="preserve">→  Next </w:t>
      </w:r>
      <w:r>
        <w:rPr>
          <w:color w:val="404040"/>
          <w:sz w:val="20"/>
        </w:rPr>
        <w:t>section of course is accessible</w:t>
      </w:r>
    </w:p>
    <w:p w:rsidR="00C32292" w:rsidRDefault="00410985">
      <w:pPr>
        <w:spacing w:before="20" w:after="20"/>
        <w:ind w:left="432" w:hanging="288"/>
      </w:pPr>
      <w:proofErr w:type="gramStart"/>
      <w:r>
        <w:rPr>
          <w:color w:val="404040"/>
          <w:sz w:val="20"/>
        </w:rPr>
        <w:t>→  Certificate</w:t>
      </w:r>
      <w:proofErr w:type="gramEnd"/>
      <w:r>
        <w:rPr>
          <w:color w:val="404040"/>
          <w:sz w:val="20"/>
        </w:rPr>
        <w:t xml:space="preserve"> progress updated accordingly</w:t>
      </w:r>
    </w:p>
    <w:p w:rsidR="00C32292" w:rsidRDefault="00410985" w:rsidP="00DD0306">
      <w:r>
        <w:rPr>
          <w:b/>
          <w:color w:val="FFFFFF"/>
          <w:sz w:val="26"/>
        </w:rPr>
        <w:t>Task 4: Defect Log</w:t>
      </w:r>
    </w:p>
    <w:p w:rsidR="00C32292" w:rsidRDefault="00410985">
      <w:pPr>
        <w:shd w:val="clear" w:color="auto" w:fill="C00000"/>
        <w:spacing w:before="80" w:after="80"/>
        <w:ind w:left="288" w:right="288"/>
      </w:pPr>
      <w:r>
        <w:rPr>
          <w:b/>
          <w:color w:val="FFFFFF"/>
          <w:sz w:val="20"/>
        </w:rPr>
        <w:lastRenderedPageBreak/>
        <w:t>Defect ID: DEF-</w:t>
      </w:r>
      <w:proofErr w:type="gramStart"/>
      <w:r>
        <w:rPr>
          <w:b/>
          <w:color w:val="FFFFFF"/>
          <w:sz w:val="20"/>
        </w:rPr>
        <w:t>001  |</w:t>
      </w:r>
      <w:proofErr w:type="gramEnd"/>
      <w:r>
        <w:rPr>
          <w:b/>
          <w:color w:val="FFFFFF"/>
          <w:sz w:val="20"/>
        </w:rPr>
        <w:t xml:space="preserve">  Severity: High  |  Priority: P2  |  Status: Open</w:t>
      </w:r>
    </w:p>
    <w:p w:rsidR="00C32292" w:rsidRDefault="00410985" w:rsidP="00DD0306">
      <w:pPr>
        <w:spacing w:before="40" w:after="60"/>
        <w:ind w:left="288"/>
      </w:pPr>
      <w:r>
        <w:rPr>
          <w:b/>
          <w:color w:val="C00000"/>
        </w:rPr>
        <w:t>Title: Account NOT locked after 5 consecutive failed login attempts</w:t>
      </w:r>
    </w:p>
    <w:p w:rsidR="00C32292" w:rsidRDefault="00410985" w:rsidP="00DD0306">
      <w:pPr>
        <w:spacing w:before="20" w:after="20"/>
        <w:ind w:left="576"/>
      </w:pPr>
      <w:r>
        <w:rPr>
          <w:b/>
          <w:color w:val="1F3564"/>
          <w:sz w:val="20"/>
        </w:rPr>
        <w:t xml:space="preserve">Module:  </w:t>
      </w:r>
      <w:r>
        <w:rPr>
          <w:color w:val="404040"/>
          <w:sz w:val="20"/>
        </w:rPr>
        <w:t>Student L</w:t>
      </w:r>
      <w:r>
        <w:rPr>
          <w:color w:val="404040"/>
          <w:sz w:val="20"/>
        </w:rPr>
        <w:t>ogin</w:t>
      </w:r>
    </w:p>
    <w:p w:rsidR="00C32292" w:rsidRDefault="00410985" w:rsidP="00DD0306">
      <w:pPr>
        <w:spacing w:before="20" w:after="20"/>
        <w:ind w:left="576"/>
      </w:pPr>
      <w:r>
        <w:rPr>
          <w:b/>
          <w:color w:val="1F3564"/>
          <w:sz w:val="20"/>
        </w:rPr>
        <w:t xml:space="preserve">Build:  </w:t>
      </w:r>
      <w:r>
        <w:rPr>
          <w:color w:val="404040"/>
          <w:sz w:val="20"/>
        </w:rPr>
        <w:t>v2.3.1</w:t>
      </w:r>
    </w:p>
    <w:p w:rsidR="00C32292" w:rsidRDefault="00410985" w:rsidP="00DD0306">
      <w:pPr>
        <w:spacing w:before="20" w:after="20"/>
        <w:ind w:left="576"/>
      </w:pPr>
      <w:r>
        <w:rPr>
          <w:b/>
          <w:color w:val="1F3564"/>
          <w:sz w:val="20"/>
        </w:rPr>
        <w:t xml:space="preserve">Environment:  </w:t>
      </w:r>
      <w:r>
        <w:rPr>
          <w:color w:val="404040"/>
          <w:sz w:val="20"/>
        </w:rPr>
        <w:t>OS: Windows 11 | Browser: Google Chrome 124.0 | Platform: Staging</w:t>
      </w:r>
    </w:p>
    <w:p w:rsidR="00C32292" w:rsidRDefault="00410985" w:rsidP="00DD0306">
      <w:pPr>
        <w:spacing w:before="40" w:after="60"/>
        <w:ind w:left="288"/>
      </w:pPr>
      <w:r>
        <w:rPr>
          <w:b/>
          <w:color w:val="2E74B5"/>
          <w:sz w:val="20"/>
        </w:rPr>
        <w:t>Steps to Reproduce:</w:t>
      </w:r>
    </w:p>
    <w:p w:rsidR="00C32292" w:rsidRDefault="00410985" w:rsidP="00DD0306">
      <w:pPr>
        <w:spacing w:before="20" w:after="20"/>
        <w:ind w:left="864" w:hanging="288"/>
      </w:pPr>
      <w:r>
        <w:rPr>
          <w:color w:val="404040"/>
          <w:sz w:val="20"/>
        </w:rPr>
        <w:t xml:space="preserve">    Step 1: Navigate to https://staging.learnpro.com/login</w:t>
      </w:r>
    </w:p>
    <w:p w:rsidR="00C32292" w:rsidRDefault="00410985" w:rsidP="00DD0306">
      <w:pPr>
        <w:spacing w:before="20" w:after="20"/>
        <w:ind w:left="864" w:hanging="288"/>
      </w:pPr>
      <w:r>
        <w:rPr>
          <w:color w:val="404040"/>
          <w:sz w:val="20"/>
        </w:rPr>
        <w:t xml:space="preserve">    Step 2: Enter registered email: student@test.com</w:t>
      </w:r>
    </w:p>
    <w:p w:rsidR="00C32292" w:rsidRDefault="00410985" w:rsidP="00DD0306">
      <w:pPr>
        <w:spacing w:before="20" w:after="20"/>
        <w:ind w:left="864" w:hanging="288"/>
      </w:pPr>
      <w:r>
        <w:rPr>
          <w:color w:val="404040"/>
          <w:sz w:val="20"/>
        </w:rPr>
        <w:t xml:space="preserve">    Step 3: Enter incorr</w:t>
      </w:r>
      <w:r>
        <w:rPr>
          <w:color w:val="404040"/>
          <w:sz w:val="20"/>
        </w:rPr>
        <w:t>ect password: 'wrongpass1' and click Login</w:t>
      </w:r>
    </w:p>
    <w:p w:rsidR="00C32292" w:rsidRDefault="00410985" w:rsidP="00DD0306">
      <w:pPr>
        <w:spacing w:before="20" w:after="20"/>
        <w:ind w:left="864" w:hanging="288"/>
      </w:pPr>
      <w:r>
        <w:rPr>
          <w:color w:val="404040"/>
          <w:sz w:val="20"/>
        </w:rPr>
        <w:t xml:space="preserve">    Step 4: Repeat steps 2–3 with wrong passwords 4 more times (total 5 failed attempts)</w:t>
      </w:r>
    </w:p>
    <w:p w:rsidR="00C32292" w:rsidRDefault="00410985" w:rsidP="00DD0306">
      <w:pPr>
        <w:spacing w:before="20" w:after="20"/>
        <w:ind w:left="864" w:hanging="288"/>
      </w:pPr>
      <w:r>
        <w:rPr>
          <w:color w:val="404040"/>
          <w:sz w:val="20"/>
        </w:rPr>
        <w:t xml:space="preserve">    Step 5: Observe system behavior after the 5th failed attempt</w:t>
      </w:r>
    </w:p>
    <w:p w:rsidR="00C32292" w:rsidRDefault="00410985" w:rsidP="00DD0306">
      <w:pPr>
        <w:spacing w:before="40" w:after="60"/>
        <w:ind w:left="288"/>
      </w:pPr>
      <w:r>
        <w:rPr>
          <w:b/>
          <w:color w:val="378643"/>
          <w:sz w:val="20"/>
        </w:rPr>
        <w:t>Expected Result:</w:t>
      </w:r>
    </w:p>
    <w:p w:rsidR="00C32292" w:rsidRDefault="00410985" w:rsidP="00DD0306">
      <w:pPr>
        <w:shd w:val="clear" w:color="auto" w:fill="E2EFDA"/>
        <w:spacing w:before="80" w:after="80"/>
        <w:ind w:left="576" w:right="288"/>
      </w:pPr>
      <w:r>
        <w:rPr>
          <w:color w:val="378643"/>
          <w:sz w:val="20"/>
        </w:rPr>
        <w:t>After 5 consecutive failed login attempts,</w:t>
      </w:r>
      <w:r>
        <w:rPr>
          <w:color w:val="378643"/>
          <w:sz w:val="20"/>
        </w:rPr>
        <w:t xml:space="preserve"> account should be temporarily locked with message: 'Your account has been locked. Please try after 15 minutes or reset your password.'</w:t>
      </w:r>
    </w:p>
    <w:p w:rsidR="00C32292" w:rsidRDefault="00410985" w:rsidP="00DD0306">
      <w:pPr>
        <w:spacing w:before="40" w:after="60"/>
        <w:ind w:left="288"/>
      </w:pPr>
      <w:r>
        <w:rPr>
          <w:b/>
          <w:color w:val="C00000"/>
          <w:sz w:val="20"/>
        </w:rPr>
        <w:t>Actual Result:</w:t>
      </w:r>
    </w:p>
    <w:p w:rsidR="00C32292" w:rsidRDefault="00410985" w:rsidP="00DD0306">
      <w:pPr>
        <w:shd w:val="clear" w:color="auto" w:fill="FFCCCC"/>
        <w:spacing w:before="80" w:after="80"/>
        <w:ind w:left="576" w:right="288"/>
      </w:pPr>
      <w:r>
        <w:rPr>
          <w:color w:val="C00000"/>
          <w:sz w:val="20"/>
        </w:rPr>
        <w:t xml:space="preserve">System continues to allow login attempts beyond 5 failures. No lockout message displayed. No limit </w:t>
      </w:r>
      <w:r>
        <w:rPr>
          <w:color w:val="C00000"/>
          <w:sz w:val="20"/>
        </w:rPr>
        <w:t>enforced. Account remains fully accessible for unlimited attempts.</w:t>
      </w:r>
    </w:p>
    <w:p w:rsidR="00C32292" w:rsidRDefault="00410985" w:rsidP="00DD0306">
      <w:pPr>
        <w:spacing w:before="40" w:after="60"/>
        <w:ind w:left="288"/>
      </w:pPr>
      <w:r>
        <w:rPr>
          <w:b/>
          <w:color w:val="ED7D31"/>
          <w:sz w:val="20"/>
        </w:rPr>
        <w:t>Impact:</w:t>
      </w:r>
    </w:p>
    <w:p w:rsidR="00C32292" w:rsidRDefault="00410985" w:rsidP="00DD0306">
      <w:pPr>
        <w:shd w:val="clear" w:color="auto" w:fill="FFEB9C"/>
        <w:spacing w:before="80" w:after="80"/>
        <w:ind w:left="576" w:right="288"/>
      </w:pPr>
      <w:r>
        <w:rPr>
          <w:color w:val="ED7D31"/>
          <w:sz w:val="20"/>
        </w:rPr>
        <w:t>Security vulnerability — brute force attacks are possible. Any account can be compromised.</w:t>
      </w:r>
    </w:p>
    <w:p w:rsidR="00C32292" w:rsidRDefault="00C32292">
      <w:pPr>
        <w:spacing w:before="40" w:after="60"/>
      </w:pPr>
    </w:p>
    <w:p w:rsidR="00C32292" w:rsidRDefault="00410985">
      <w:pPr>
        <w:shd w:val="clear" w:color="auto" w:fill="C00000"/>
        <w:spacing w:before="80" w:after="80"/>
        <w:ind w:left="288" w:right="288"/>
      </w:pPr>
      <w:r>
        <w:rPr>
          <w:b/>
          <w:color w:val="FFFFFF"/>
          <w:sz w:val="20"/>
        </w:rPr>
        <w:t>Defect ID: DEF-002  |  Severity: Medium  |  Priority: P2  |  Status: Open</w:t>
      </w:r>
    </w:p>
    <w:p w:rsidR="00C32292" w:rsidRDefault="00410985" w:rsidP="00DD0306">
      <w:pPr>
        <w:spacing w:before="40" w:after="60"/>
        <w:ind w:left="288"/>
      </w:pPr>
      <w:r>
        <w:rPr>
          <w:b/>
          <w:color w:val="C00000"/>
        </w:rPr>
        <w:t>Title: 'Remembe</w:t>
      </w:r>
      <w:r>
        <w:rPr>
          <w:b/>
          <w:color w:val="C00000"/>
        </w:rPr>
        <w:t>r Me' checkbox does not retain login session after browser is closed</w:t>
      </w:r>
    </w:p>
    <w:p w:rsidR="00C32292" w:rsidRDefault="00410985" w:rsidP="00DD0306">
      <w:pPr>
        <w:spacing w:before="20" w:after="20"/>
        <w:ind w:left="576"/>
      </w:pPr>
      <w:r>
        <w:rPr>
          <w:b/>
          <w:color w:val="1F3564"/>
          <w:sz w:val="20"/>
        </w:rPr>
        <w:t xml:space="preserve">Module:  </w:t>
      </w:r>
      <w:r>
        <w:rPr>
          <w:color w:val="404040"/>
          <w:sz w:val="20"/>
        </w:rPr>
        <w:t>Student Login</w:t>
      </w:r>
    </w:p>
    <w:p w:rsidR="00C32292" w:rsidRDefault="00410985" w:rsidP="00DD0306">
      <w:pPr>
        <w:spacing w:before="20" w:after="20"/>
        <w:ind w:left="576"/>
      </w:pPr>
      <w:r>
        <w:rPr>
          <w:b/>
          <w:color w:val="1F3564"/>
          <w:sz w:val="20"/>
        </w:rPr>
        <w:t xml:space="preserve">Build:  </w:t>
      </w:r>
      <w:r>
        <w:rPr>
          <w:color w:val="404040"/>
          <w:sz w:val="20"/>
        </w:rPr>
        <w:t>v2.3.1</w:t>
      </w:r>
    </w:p>
    <w:p w:rsidR="00C32292" w:rsidRDefault="00410985" w:rsidP="00DD0306">
      <w:pPr>
        <w:spacing w:before="20" w:after="20"/>
        <w:ind w:left="576"/>
      </w:pPr>
      <w:r>
        <w:rPr>
          <w:b/>
          <w:color w:val="1F3564"/>
          <w:sz w:val="20"/>
        </w:rPr>
        <w:t xml:space="preserve">Environment:  </w:t>
      </w:r>
      <w:r>
        <w:rPr>
          <w:color w:val="404040"/>
          <w:sz w:val="20"/>
        </w:rPr>
        <w:t>OS: Windows 11 | Browser: Mozilla Firefox 125.0 | Platform: Staging</w:t>
      </w:r>
    </w:p>
    <w:p w:rsidR="00C32292" w:rsidRDefault="00410985" w:rsidP="00DD0306">
      <w:pPr>
        <w:spacing w:before="40" w:after="60"/>
        <w:ind w:left="288"/>
      </w:pPr>
      <w:r>
        <w:rPr>
          <w:b/>
          <w:color w:val="2E74B5"/>
          <w:sz w:val="20"/>
        </w:rPr>
        <w:t>Steps to Reproduce:</w:t>
      </w:r>
    </w:p>
    <w:p w:rsidR="00C32292" w:rsidRDefault="00410985" w:rsidP="00DD0306">
      <w:pPr>
        <w:spacing w:before="20" w:after="20"/>
        <w:ind w:left="864" w:hanging="288"/>
      </w:pPr>
      <w:r>
        <w:rPr>
          <w:color w:val="404040"/>
          <w:sz w:val="20"/>
        </w:rPr>
        <w:t xml:space="preserve">    Step 1: Navigate to https://staging.learnpr</w:t>
      </w:r>
      <w:r>
        <w:rPr>
          <w:color w:val="404040"/>
          <w:sz w:val="20"/>
        </w:rPr>
        <w:t>o.com/login</w:t>
      </w:r>
    </w:p>
    <w:p w:rsidR="00C32292" w:rsidRDefault="00410985" w:rsidP="00DD0306">
      <w:pPr>
        <w:spacing w:before="20" w:after="20"/>
        <w:ind w:left="864" w:hanging="288"/>
      </w:pPr>
      <w:r>
        <w:rPr>
          <w:color w:val="404040"/>
          <w:sz w:val="20"/>
        </w:rPr>
        <w:t xml:space="preserve">    Step 2: Enter valid email: student@test.com and password: Student@123</w:t>
      </w:r>
    </w:p>
    <w:p w:rsidR="00C32292" w:rsidRDefault="00410985" w:rsidP="00DD0306">
      <w:pPr>
        <w:spacing w:before="20" w:after="20"/>
        <w:ind w:left="864" w:hanging="288"/>
      </w:pPr>
      <w:r>
        <w:rPr>
          <w:color w:val="404040"/>
          <w:sz w:val="20"/>
        </w:rPr>
        <w:t xml:space="preserve">    Step 3: Check the 'Remember Me' checkbox</w:t>
      </w:r>
    </w:p>
    <w:p w:rsidR="00C32292" w:rsidRDefault="00410985" w:rsidP="00DD0306">
      <w:pPr>
        <w:spacing w:before="20" w:after="20"/>
        <w:ind w:left="864" w:hanging="288"/>
      </w:pPr>
      <w:r>
        <w:rPr>
          <w:color w:val="404040"/>
          <w:sz w:val="20"/>
        </w:rPr>
        <w:t xml:space="preserve">    Step 4: Click 'Login' — verify login is successful</w:t>
      </w:r>
    </w:p>
    <w:p w:rsidR="00C32292" w:rsidRDefault="00410985" w:rsidP="00DD0306">
      <w:pPr>
        <w:spacing w:before="20" w:after="20"/>
        <w:ind w:left="864" w:hanging="288"/>
      </w:pPr>
      <w:r>
        <w:rPr>
          <w:color w:val="404040"/>
          <w:sz w:val="20"/>
        </w:rPr>
        <w:t xml:space="preserve">    Step 5: Close the browser completely</w:t>
      </w:r>
    </w:p>
    <w:p w:rsidR="00C32292" w:rsidRDefault="00410985" w:rsidP="00DD0306">
      <w:pPr>
        <w:spacing w:before="20" w:after="20"/>
        <w:ind w:left="864" w:hanging="288"/>
      </w:pPr>
      <w:r>
        <w:rPr>
          <w:color w:val="404040"/>
          <w:sz w:val="20"/>
        </w:rPr>
        <w:t xml:space="preserve">    Step 6: Reopen browser and navigate to https://staging.learnpro.com</w:t>
      </w:r>
    </w:p>
    <w:p w:rsidR="00C32292" w:rsidRDefault="00410985" w:rsidP="00DD0306">
      <w:pPr>
        <w:spacing w:before="20" w:after="20"/>
        <w:ind w:left="864" w:hanging="288"/>
      </w:pPr>
      <w:r>
        <w:rPr>
          <w:color w:val="404040"/>
          <w:sz w:val="20"/>
        </w:rPr>
        <w:t xml:space="preserve">    Step 7: Observe whether user is still logged in</w:t>
      </w:r>
    </w:p>
    <w:p w:rsidR="00C32292" w:rsidRDefault="00410985" w:rsidP="00DD0306">
      <w:pPr>
        <w:spacing w:before="40" w:after="60"/>
        <w:ind w:left="288"/>
      </w:pPr>
      <w:r>
        <w:rPr>
          <w:b/>
          <w:color w:val="378643"/>
          <w:sz w:val="20"/>
        </w:rPr>
        <w:t>Expected Result:</w:t>
      </w:r>
    </w:p>
    <w:p w:rsidR="00C32292" w:rsidRDefault="00410985" w:rsidP="00DD0306">
      <w:pPr>
        <w:shd w:val="clear" w:color="auto" w:fill="E2EFDA"/>
        <w:spacing w:before="80" w:after="80"/>
        <w:ind w:left="576" w:right="288"/>
      </w:pPr>
      <w:r>
        <w:rPr>
          <w:color w:val="378643"/>
          <w:sz w:val="20"/>
        </w:rPr>
        <w:t>User should be automatically logged in and redirected to dashboard without entering credentials again (session vali</w:t>
      </w:r>
      <w:r>
        <w:rPr>
          <w:color w:val="378643"/>
          <w:sz w:val="20"/>
        </w:rPr>
        <w:t>d for 30 days per requirement).</w:t>
      </w:r>
    </w:p>
    <w:p w:rsidR="00C32292" w:rsidRDefault="00410985" w:rsidP="00DD0306">
      <w:pPr>
        <w:spacing w:before="40" w:after="60"/>
        <w:ind w:left="288"/>
      </w:pPr>
      <w:r>
        <w:rPr>
          <w:b/>
          <w:color w:val="C00000"/>
          <w:sz w:val="20"/>
        </w:rPr>
        <w:t>Actual Result:</w:t>
      </w:r>
    </w:p>
    <w:p w:rsidR="00C32292" w:rsidRDefault="00410985" w:rsidP="00DD0306">
      <w:pPr>
        <w:shd w:val="clear" w:color="auto" w:fill="FFCCCC"/>
        <w:spacing w:before="80" w:after="80"/>
        <w:ind w:left="576" w:right="288"/>
      </w:pPr>
      <w:r>
        <w:rPr>
          <w:color w:val="C00000"/>
          <w:sz w:val="20"/>
        </w:rPr>
        <w:t>User is redirected to the login page after browser reopens. 'Remember Me' has no effect — session not persisted. User must log in every single time.</w:t>
      </w:r>
    </w:p>
    <w:p w:rsidR="00C32292" w:rsidRDefault="00410985" w:rsidP="00DD0306">
      <w:pPr>
        <w:spacing w:before="40" w:after="60"/>
        <w:ind w:left="288"/>
      </w:pPr>
      <w:r>
        <w:rPr>
          <w:b/>
          <w:color w:val="ED7D31"/>
          <w:sz w:val="20"/>
        </w:rPr>
        <w:t>Impact:</w:t>
      </w:r>
    </w:p>
    <w:p w:rsidR="00C32292" w:rsidRDefault="00410985" w:rsidP="00DD0306">
      <w:pPr>
        <w:shd w:val="clear" w:color="auto" w:fill="FFEB9C"/>
        <w:spacing w:before="80" w:after="80"/>
        <w:ind w:left="576" w:right="288"/>
      </w:pPr>
      <w:r>
        <w:rPr>
          <w:color w:val="ED7D31"/>
          <w:sz w:val="20"/>
        </w:rPr>
        <w:lastRenderedPageBreak/>
        <w:t>Poor user experience — frequent learners must repeat</w:t>
      </w:r>
      <w:r>
        <w:rPr>
          <w:color w:val="ED7D31"/>
          <w:sz w:val="20"/>
        </w:rPr>
        <w:t>edly enter credentials. Feature advertised but non-functional.</w:t>
      </w:r>
    </w:p>
    <w:p w:rsidR="00C32292" w:rsidRDefault="00C32292">
      <w:pPr>
        <w:spacing w:before="40" w:after="60"/>
      </w:pPr>
    </w:p>
    <w:p w:rsidR="00C32292" w:rsidRDefault="00410985">
      <w:pPr>
        <w:shd w:val="clear" w:color="auto" w:fill="C00000"/>
        <w:spacing w:before="80" w:after="80"/>
        <w:ind w:left="288" w:right="288"/>
      </w:pPr>
      <w:r>
        <w:rPr>
          <w:b/>
          <w:color w:val="FFFFFF"/>
          <w:sz w:val="20"/>
        </w:rPr>
        <w:t>Defect ID: DEF-003  |  Severity: High  |  Priority: P1  |  Status: Open</w:t>
      </w:r>
    </w:p>
    <w:p w:rsidR="00C32292" w:rsidRDefault="00410985" w:rsidP="00DD0306">
      <w:pPr>
        <w:spacing w:before="40" w:after="60"/>
        <w:ind w:left="288"/>
      </w:pPr>
      <w:r>
        <w:rPr>
          <w:b/>
          <w:color w:val="C00000"/>
        </w:rPr>
        <w:t>Title: Course rating accepts values '0' and '6' outside the valid 1–5 range</w:t>
      </w:r>
    </w:p>
    <w:p w:rsidR="00C32292" w:rsidRDefault="00410985" w:rsidP="00DD0306">
      <w:pPr>
        <w:spacing w:before="20" w:after="20"/>
        <w:ind w:left="576"/>
      </w:pPr>
      <w:r>
        <w:rPr>
          <w:b/>
          <w:color w:val="1F3564"/>
          <w:sz w:val="20"/>
        </w:rPr>
        <w:t xml:space="preserve">Module:  </w:t>
      </w:r>
      <w:r>
        <w:rPr>
          <w:color w:val="404040"/>
          <w:sz w:val="20"/>
        </w:rPr>
        <w:t>Course Rating &amp; Review</w:t>
      </w:r>
    </w:p>
    <w:p w:rsidR="00C32292" w:rsidRDefault="00410985" w:rsidP="00DD0306">
      <w:pPr>
        <w:spacing w:before="20" w:after="20"/>
        <w:ind w:left="576"/>
      </w:pPr>
      <w:r>
        <w:rPr>
          <w:b/>
          <w:color w:val="1F3564"/>
          <w:sz w:val="20"/>
        </w:rPr>
        <w:t xml:space="preserve">Build:  </w:t>
      </w:r>
      <w:r>
        <w:rPr>
          <w:color w:val="404040"/>
          <w:sz w:val="20"/>
        </w:rPr>
        <w:t>v2.3</w:t>
      </w:r>
      <w:r>
        <w:rPr>
          <w:color w:val="404040"/>
          <w:sz w:val="20"/>
        </w:rPr>
        <w:t>.1</w:t>
      </w:r>
    </w:p>
    <w:p w:rsidR="00C32292" w:rsidRDefault="00410985" w:rsidP="00DD0306">
      <w:pPr>
        <w:spacing w:before="20" w:after="20"/>
        <w:ind w:left="576"/>
      </w:pPr>
      <w:r>
        <w:rPr>
          <w:b/>
          <w:color w:val="1F3564"/>
          <w:sz w:val="20"/>
        </w:rPr>
        <w:t xml:space="preserve">Environment:  </w:t>
      </w:r>
      <w:r>
        <w:rPr>
          <w:color w:val="404040"/>
          <w:sz w:val="20"/>
        </w:rPr>
        <w:t>OS: macOS Ventura 13.4 | Browser: Google Chrome 124.0 | Platform: Staging</w:t>
      </w:r>
    </w:p>
    <w:p w:rsidR="00C32292" w:rsidRDefault="00410985" w:rsidP="00DD0306">
      <w:pPr>
        <w:spacing w:before="40" w:after="60"/>
        <w:ind w:left="288"/>
      </w:pPr>
      <w:r>
        <w:rPr>
          <w:b/>
          <w:color w:val="2E74B5"/>
          <w:sz w:val="20"/>
        </w:rPr>
        <w:t>Steps to Reproduce:</w:t>
      </w:r>
    </w:p>
    <w:p w:rsidR="00C32292" w:rsidRDefault="00410985" w:rsidP="00DD0306">
      <w:pPr>
        <w:spacing w:before="20" w:after="20"/>
        <w:ind w:left="864" w:hanging="288"/>
      </w:pPr>
      <w:r>
        <w:rPr>
          <w:color w:val="404040"/>
          <w:sz w:val="20"/>
        </w:rPr>
        <w:t xml:space="preserve">    Step 1: Login as enrolled student: student@test.com / Student@123</w:t>
      </w:r>
    </w:p>
    <w:p w:rsidR="00C32292" w:rsidRDefault="00410985" w:rsidP="00DD0306">
      <w:pPr>
        <w:spacing w:before="20" w:after="20"/>
        <w:ind w:left="864" w:hanging="288"/>
      </w:pPr>
      <w:r>
        <w:rPr>
          <w:color w:val="404040"/>
          <w:sz w:val="20"/>
        </w:rPr>
        <w:t xml:space="preserve">    Step 2: Navigate to a completed course detail page</w:t>
      </w:r>
    </w:p>
    <w:p w:rsidR="00C32292" w:rsidRDefault="00410985" w:rsidP="00DD0306">
      <w:pPr>
        <w:spacing w:before="20" w:after="20"/>
        <w:ind w:left="864" w:hanging="288"/>
      </w:pPr>
      <w:r>
        <w:rPr>
          <w:color w:val="404040"/>
          <w:sz w:val="20"/>
        </w:rPr>
        <w:t xml:space="preserve">    Step 3: Scroll to 'Rate This Course' section</w:t>
      </w:r>
    </w:p>
    <w:p w:rsidR="00C32292" w:rsidRDefault="00410985" w:rsidP="00DD0306">
      <w:pPr>
        <w:spacing w:before="20" w:after="20"/>
        <w:ind w:left="864" w:hanging="288"/>
      </w:pPr>
      <w:r>
        <w:rPr>
          <w:color w:val="404040"/>
          <w:sz w:val="20"/>
        </w:rPr>
        <w:t xml:space="preserve">    Step 4: In the rating input field, manually type '0'</w:t>
      </w:r>
    </w:p>
    <w:p w:rsidR="00C32292" w:rsidRDefault="00410985" w:rsidP="00DD0306">
      <w:pPr>
        <w:spacing w:before="20" w:after="20"/>
        <w:ind w:left="864" w:hanging="288"/>
      </w:pPr>
      <w:r>
        <w:rPr>
          <w:color w:val="404040"/>
          <w:sz w:val="20"/>
        </w:rPr>
        <w:t xml:space="preserve">    Step 5: Click 'Submit Rating' and observe result</w:t>
      </w:r>
    </w:p>
    <w:p w:rsidR="00C32292" w:rsidRDefault="00410985" w:rsidP="00DD0306">
      <w:pPr>
        <w:spacing w:before="20" w:after="20"/>
        <w:ind w:left="864" w:hanging="288"/>
      </w:pPr>
      <w:r>
        <w:rPr>
          <w:color w:val="404040"/>
          <w:sz w:val="20"/>
        </w:rPr>
        <w:t xml:space="preserve">    Step 6: Repeat steps 4–5 entering value '6'</w:t>
      </w:r>
    </w:p>
    <w:p w:rsidR="00C32292" w:rsidRDefault="00410985" w:rsidP="00DD0306">
      <w:pPr>
        <w:spacing w:before="40" w:after="60"/>
        <w:ind w:left="288"/>
      </w:pPr>
      <w:r>
        <w:rPr>
          <w:b/>
          <w:color w:val="378643"/>
          <w:sz w:val="20"/>
        </w:rPr>
        <w:t>Expected Result:</w:t>
      </w:r>
    </w:p>
    <w:p w:rsidR="00C32292" w:rsidRDefault="00410985" w:rsidP="00DD0306">
      <w:pPr>
        <w:shd w:val="clear" w:color="auto" w:fill="E2EFDA"/>
        <w:spacing w:before="80" w:after="80"/>
        <w:ind w:left="576" w:right="288"/>
      </w:pPr>
      <w:r>
        <w:rPr>
          <w:color w:val="378643"/>
          <w:sz w:val="20"/>
        </w:rPr>
        <w:t>System should display validation</w:t>
      </w:r>
      <w:r>
        <w:rPr>
          <w:color w:val="378643"/>
          <w:sz w:val="20"/>
        </w:rPr>
        <w:t xml:space="preserve"> error: 'Please enter a rating between 1 and 5.' Rating should NOT be saved for values 0 or 6.</w:t>
      </w:r>
    </w:p>
    <w:p w:rsidR="00C32292" w:rsidRDefault="00410985" w:rsidP="00DD0306">
      <w:pPr>
        <w:spacing w:before="40" w:after="60"/>
        <w:ind w:left="288"/>
      </w:pPr>
      <w:r>
        <w:rPr>
          <w:b/>
          <w:color w:val="C00000"/>
          <w:sz w:val="20"/>
        </w:rPr>
        <w:t>Actual Result:</w:t>
      </w:r>
    </w:p>
    <w:p w:rsidR="00C32292" w:rsidRDefault="00410985" w:rsidP="00DD0306">
      <w:pPr>
        <w:shd w:val="clear" w:color="auto" w:fill="FFCCCC"/>
        <w:spacing w:before="80" w:after="80"/>
        <w:ind w:left="576" w:right="288"/>
      </w:pPr>
      <w:r>
        <w:rPr>
          <w:color w:val="C00000"/>
          <w:sz w:val="20"/>
        </w:rPr>
        <w:t>Rating of '0' and '6' are accepted and saved successfully. No validation error shown. Average course rating is calculated incorrectly due to inval</w:t>
      </w:r>
      <w:r>
        <w:rPr>
          <w:color w:val="C00000"/>
          <w:sz w:val="20"/>
        </w:rPr>
        <w:t>id data being stored.</w:t>
      </w:r>
    </w:p>
    <w:p w:rsidR="00C32292" w:rsidRDefault="00410985" w:rsidP="00DD0306">
      <w:pPr>
        <w:spacing w:before="40" w:after="60"/>
        <w:ind w:left="288"/>
      </w:pPr>
      <w:r>
        <w:rPr>
          <w:b/>
          <w:color w:val="ED7D31"/>
          <w:sz w:val="20"/>
        </w:rPr>
        <w:t>Impact:</w:t>
      </w:r>
    </w:p>
    <w:p w:rsidR="00C32292" w:rsidRDefault="00410985" w:rsidP="00DD0306">
      <w:pPr>
        <w:shd w:val="clear" w:color="auto" w:fill="FFEB9C"/>
        <w:spacing w:before="80" w:after="80"/>
        <w:ind w:left="576" w:right="288"/>
      </w:pPr>
      <w:r>
        <w:rPr>
          <w:color w:val="ED7D31"/>
          <w:sz w:val="20"/>
        </w:rPr>
        <w:t>Data integrity compromised — invalid ratings distort course average score, affecting learner purchase decisions.</w:t>
      </w:r>
    </w:p>
    <w:p w:rsidR="00C32292" w:rsidRDefault="00410985" w:rsidP="00DD0306">
      <w:r>
        <w:rPr>
          <w:b/>
          <w:color w:val="FFFFFF"/>
          <w:sz w:val="32"/>
        </w:rPr>
        <w:t>SECTION C: Mini Capstone Project – End-to-End Testing Case Study</w:t>
      </w:r>
    </w:p>
    <w:p w:rsidR="00C32292" w:rsidRDefault="00410985">
      <w:pPr>
        <w:shd w:val="clear" w:color="auto" w:fill="2E74B5"/>
        <w:spacing w:before="280" w:after="120"/>
        <w:ind w:left="144"/>
      </w:pPr>
      <w:r>
        <w:rPr>
          <w:b/>
          <w:color w:val="FFFFFF"/>
          <w:sz w:val="26"/>
        </w:rPr>
        <w:t>Document 1: Master Test Plan</w:t>
      </w:r>
    </w:p>
    <w:p w:rsidR="00C32292" w:rsidRDefault="00410985">
      <w:pPr>
        <w:shd w:val="clear" w:color="auto" w:fill="1F3564"/>
        <w:spacing w:before="80" w:after="80"/>
        <w:ind w:left="288" w:right="288"/>
      </w:pPr>
      <w:r>
        <w:rPr>
          <w:b/>
          <w:color w:val="FFFFFF"/>
          <w:sz w:val="20"/>
        </w:rPr>
        <w:t xml:space="preserve">Project: </w:t>
      </w:r>
      <w:r>
        <w:rPr>
          <w:b/>
          <w:color w:val="FFFFFF"/>
          <w:sz w:val="20"/>
        </w:rPr>
        <w:t>LearnPro – Online Learning Platform  |  Version: v2.3.1  |  Prepared By: QA Test Engineer  |  Date: 2025</w:t>
      </w:r>
    </w:p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1. Scope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32292">
        <w:tc>
          <w:tcPr>
            <w:tcW w:w="4680" w:type="dxa"/>
          </w:tcPr>
          <w:p w:rsidR="00C32292" w:rsidRDefault="00C32292"/>
        </w:tc>
        <w:tc>
          <w:tcPr>
            <w:tcW w:w="4680" w:type="dxa"/>
          </w:tcPr>
          <w:p w:rsidR="00C32292" w:rsidRDefault="00C32292"/>
        </w:tc>
      </w:tr>
      <w:tr w:rsidR="00C32292">
        <w:tc>
          <w:tcPr>
            <w:tcW w:w="4680" w:type="dxa"/>
            <w:shd w:val="clear" w:color="auto" w:fill="378643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 SCOPE</w:t>
            </w:r>
          </w:p>
        </w:tc>
        <w:tc>
          <w:tcPr>
            <w:tcW w:w="4680" w:type="dxa"/>
            <w:shd w:val="clear" w:color="auto" w:fill="C00000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OUT OF SCOPE</w:t>
            </w:r>
          </w:p>
        </w:tc>
      </w:tr>
      <w:tr w:rsidR="00C32292">
        <w:tc>
          <w:tcPr>
            <w:tcW w:w="468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18"/>
              </w:rPr>
              <w:t>✅</w:t>
            </w:r>
            <w:r>
              <w:rPr>
                <w:color w:val="378643"/>
                <w:sz w:val="18"/>
              </w:rPr>
              <w:t xml:space="preserve">  Student Registration &amp; Login</w:t>
            </w:r>
            <w:r>
              <w:rPr>
                <w:color w:val="378643"/>
                <w:sz w:val="18"/>
              </w:rPr>
              <w:br/>
              <w:t>✅  Course Search, Browse &amp; Selection</w:t>
            </w:r>
            <w:r>
              <w:rPr>
                <w:color w:val="378643"/>
                <w:sz w:val="18"/>
              </w:rPr>
              <w:br/>
              <w:t>✅  Course Detail Page Validation</w:t>
            </w:r>
            <w:r>
              <w:rPr>
                <w:color w:val="378643"/>
                <w:sz w:val="18"/>
              </w:rPr>
              <w:br/>
              <w:t xml:space="preserve">✅  Payment </w:t>
            </w:r>
            <w:r>
              <w:rPr>
                <w:color w:val="378643"/>
                <w:sz w:val="18"/>
              </w:rPr>
              <w:t>Gateway (Course Purchase)</w:t>
            </w:r>
            <w:r>
              <w:rPr>
                <w:color w:val="378643"/>
                <w:sz w:val="18"/>
              </w:rPr>
              <w:br/>
              <w:t>✅  Course Access after Payment</w:t>
            </w:r>
            <w:r>
              <w:rPr>
                <w:color w:val="378643"/>
                <w:sz w:val="18"/>
              </w:rPr>
              <w:br/>
              <w:t>✅  Video Lecture Playback</w:t>
            </w:r>
            <w:r>
              <w:rPr>
                <w:color w:val="378643"/>
                <w:sz w:val="18"/>
              </w:rPr>
              <w:br/>
            </w:r>
            <w:r>
              <w:rPr>
                <w:color w:val="378643"/>
                <w:sz w:val="18"/>
              </w:rPr>
              <w:lastRenderedPageBreak/>
              <w:t>✅  Quiz &amp; Assessment Module</w:t>
            </w:r>
            <w:r>
              <w:rPr>
                <w:color w:val="378643"/>
                <w:sz w:val="18"/>
              </w:rPr>
              <w:br/>
              <w:t>✅  Course Rating &amp; Review</w:t>
            </w:r>
            <w:r>
              <w:rPr>
                <w:color w:val="378643"/>
                <w:sz w:val="18"/>
              </w:rPr>
              <w:br/>
              <w:t>✅  Profile &amp; Dashboard</w:t>
            </w:r>
            <w:r>
              <w:rPr>
                <w:color w:val="378643"/>
                <w:sz w:val="18"/>
              </w:rPr>
              <w:br/>
              <w:t>✅  Logout Functionality</w:t>
            </w:r>
          </w:p>
        </w:tc>
        <w:tc>
          <w:tcPr>
            <w:tcW w:w="468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C00000"/>
                <w:sz w:val="18"/>
              </w:rPr>
              <w:lastRenderedPageBreak/>
              <w:t>❌</w:t>
            </w:r>
            <w:r>
              <w:rPr>
                <w:color w:val="C00000"/>
                <w:sz w:val="18"/>
              </w:rPr>
              <w:t xml:space="preserve">  Instructor-side course creation</w:t>
            </w:r>
            <w:r>
              <w:rPr>
                <w:color w:val="C00000"/>
                <w:sz w:val="18"/>
              </w:rPr>
              <w:br/>
              <w:t>❌  Admin panel/back-office testing</w:t>
            </w:r>
            <w:r>
              <w:rPr>
                <w:color w:val="C00000"/>
                <w:sz w:val="18"/>
              </w:rPr>
              <w:br/>
              <w:t xml:space="preserve">❌ </w:t>
            </w:r>
            <w:r>
              <w:rPr>
                <w:color w:val="C00000"/>
                <w:sz w:val="18"/>
              </w:rPr>
              <w:t xml:space="preserve"> Third-party payment gateway internals</w:t>
            </w:r>
            <w:r>
              <w:rPr>
                <w:color w:val="C00000"/>
                <w:sz w:val="18"/>
              </w:rPr>
              <w:br/>
              <w:t>❌  Mobile native app (iOS/Android)</w:t>
            </w:r>
            <w:r>
              <w:rPr>
                <w:color w:val="C00000"/>
                <w:sz w:val="18"/>
              </w:rPr>
              <w:br/>
              <w:t>❌  Load/Performance testing (separate plan)</w:t>
            </w:r>
          </w:p>
        </w:tc>
      </w:tr>
    </w:tbl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lastRenderedPageBreak/>
        <w:t>2. Objectives</w:t>
      </w:r>
    </w:p>
    <w:p w:rsidR="00C32292" w:rsidRDefault="00410985">
      <w:pPr>
        <w:spacing w:before="20" w:after="20"/>
        <w:ind w:left="432" w:hanging="288"/>
      </w:pPr>
      <w:r>
        <w:rPr>
          <w:color w:val="1F3564"/>
          <w:sz w:val="20"/>
        </w:rPr>
        <w:t>🎯</w:t>
      </w:r>
      <w:r>
        <w:rPr>
          <w:color w:val="1F3564"/>
          <w:sz w:val="20"/>
        </w:rPr>
        <w:t xml:space="preserve">  Validate all functional requirements work correctly end-to-end</w:t>
      </w:r>
    </w:p>
    <w:p w:rsidR="00C32292" w:rsidRDefault="00410985">
      <w:pPr>
        <w:spacing w:before="20" w:after="20"/>
        <w:ind w:left="432" w:hanging="288"/>
      </w:pPr>
      <w:r>
        <w:rPr>
          <w:color w:val="1F3564"/>
          <w:sz w:val="20"/>
        </w:rPr>
        <w:t>🎯</w:t>
      </w:r>
      <w:r>
        <w:rPr>
          <w:color w:val="1F3564"/>
          <w:sz w:val="20"/>
        </w:rPr>
        <w:t xml:space="preserve">  Ensure payment flow is secure, reliable, and error-f</w:t>
      </w:r>
      <w:r>
        <w:rPr>
          <w:color w:val="1F3564"/>
          <w:sz w:val="20"/>
        </w:rPr>
        <w:t>ree</w:t>
      </w:r>
    </w:p>
    <w:p w:rsidR="00C32292" w:rsidRDefault="00410985">
      <w:pPr>
        <w:spacing w:before="20" w:after="20"/>
        <w:ind w:left="432" w:hanging="288"/>
      </w:pPr>
      <w:r>
        <w:rPr>
          <w:color w:val="1F3564"/>
          <w:sz w:val="20"/>
        </w:rPr>
        <w:t>🎯</w:t>
      </w:r>
      <w:r>
        <w:rPr>
          <w:color w:val="1F3564"/>
          <w:sz w:val="20"/>
        </w:rPr>
        <w:t xml:space="preserve">  Confirm the complete learner journey is seamless</w:t>
      </w:r>
    </w:p>
    <w:p w:rsidR="00C32292" w:rsidRDefault="00410985">
      <w:pPr>
        <w:spacing w:before="20" w:after="20"/>
        <w:ind w:left="432" w:hanging="288"/>
      </w:pPr>
      <w:r>
        <w:rPr>
          <w:color w:val="1F3564"/>
          <w:sz w:val="20"/>
        </w:rPr>
        <w:t>🎯</w:t>
      </w:r>
      <w:r>
        <w:rPr>
          <w:color w:val="1F3564"/>
          <w:sz w:val="20"/>
        </w:rPr>
        <w:t xml:space="preserve">  Identify and report defects before production release</w:t>
      </w:r>
    </w:p>
    <w:p w:rsidR="00C32292" w:rsidRDefault="00410985">
      <w:pPr>
        <w:spacing w:before="20" w:after="20"/>
        <w:ind w:left="432" w:hanging="288"/>
      </w:pPr>
      <w:r>
        <w:rPr>
          <w:color w:val="1F3564"/>
          <w:sz w:val="20"/>
        </w:rPr>
        <w:t>🎯</w:t>
      </w:r>
      <w:r>
        <w:rPr>
          <w:color w:val="1F3564"/>
          <w:sz w:val="20"/>
        </w:rPr>
        <w:t xml:space="preserve">  Verify acceptance criteria for all user stories in scope</w:t>
      </w:r>
    </w:p>
    <w:p w:rsidR="00C32292" w:rsidRDefault="00410985">
      <w:pPr>
        <w:spacing w:before="20" w:after="20"/>
        <w:ind w:left="432" w:hanging="288"/>
      </w:pPr>
      <w:r>
        <w:rPr>
          <w:color w:val="1F3564"/>
          <w:sz w:val="20"/>
        </w:rPr>
        <w:t>🎯</w:t>
      </w:r>
      <w:r>
        <w:rPr>
          <w:color w:val="1F3564"/>
          <w:sz w:val="20"/>
        </w:rPr>
        <w:t xml:space="preserve">  Validate non-functional aspects: performance and security</w:t>
      </w:r>
    </w:p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3. Testing Types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32292">
        <w:tc>
          <w:tcPr>
            <w:tcW w:w="468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Testing Type</w:t>
            </w:r>
          </w:p>
        </w:tc>
        <w:tc>
          <w:tcPr>
            <w:tcW w:w="468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C32292">
        <w:tc>
          <w:tcPr>
            <w:tcW w:w="4680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Functional Testing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Core feature validation across all modules</w:t>
            </w:r>
          </w:p>
        </w:tc>
      </w:tr>
      <w:tr w:rsidR="00C32292">
        <w:tc>
          <w:tcPr>
            <w:tcW w:w="4680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Integration Testing</w:t>
            </w:r>
          </w:p>
        </w:tc>
        <w:tc>
          <w:tcPr>
            <w:tcW w:w="468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Module interactions (Login → Payment → Access)</w:t>
            </w:r>
          </w:p>
        </w:tc>
      </w:tr>
      <w:tr w:rsidR="00C32292">
        <w:tc>
          <w:tcPr>
            <w:tcW w:w="4680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Regression Testing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Re-execution after each bug fix deployment</w:t>
            </w:r>
          </w:p>
        </w:tc>
      </w:tr>
      <w:tr w:rsidR="00C32292">
        <w:tc>
          <w:tcPr>
            <w:tcW w:w="4680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Usability Testing</w:t>
            </w:r>
          </w:p>
        </w:tc>
        <w:tc>
          <w:tcPr>
            <w:tcW w:w="468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Ease of navigation</w:t>
            </w:r>
            <w:r>
              <w:rPr>
                <w:color w:val="404040"/>
                <w:sz w:val="18"/>
              </w:rPr>
              <w:t xml:space="preserve"> and overall user experience</w:t>
            </w:r>
          </w:p>
        </w:tc>
      </w:tr>
      <w:tr w:rsidR="00C32292">
        <w:tc>
          <w:tcPr>
            <w:tcW w:w="4680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Security Testing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Login protection, data encryption, session management</w:t>
            </w:r>
          </w:p>
        </w:tc>
      </w:tr>
      <w:tr w:rsidR="00C32292">
        <w:tc>
          <w:tcPr>
            <w:tcW w:w="4680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Compatibility Testing</w:t>
            </w:r>
          </w:p>
        </w:tc>
        <w:tc>
          <w:tcPr>
            <w:tcW w:w="468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Cross-browser and cross-device verification</w:t>
            </w:r>
          </w:p>
        </w:tc>
      </w:tr>
      <w:tr w:rsidR="00C32292">
        <w:tc>
          <w:tcPr>
            <w:tcW w:w="4680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Boundary Value Testing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Input validation at limits (e.g., rating 1–5)</w:t>
            </w:r>
          </w:p>
        </w:tc>
      </w:tr>
      <w:tr w:rsidR="00C32292">
        <w:tc>
          <w:tcPr>
            <w:tcW w:w="4680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 xml:space="preserve">End-to-End </w:t>
            </w:r>
            <w:r>
              <w:rPr>
                <w:b/>
                <w:color w:val="1F3564"/>
                <w:sz w:val="18"/>
              </w:rPr>
              <w:t>Testing</w:t>
            </w:r>
          </w:p>
        </w:tc>
        <w:tc>
          <w:tcPr>
            <w:tcW w:w="468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Full learner journey from Login to Logout</w:t>
            </w:r>
          </w:p>
        </w:tc>
      </w:tr>
      <w:tr w:rsidR="00C32292">
        <w:tc>
          <w:tcPr>
            <w:tcW w:w="4680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Smoke Testing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Build sanity check before full test execution</w:t>
            </w:r>
          </w:p>
        </w:tc>
      </w:tr>
      <w:tr w:rsidR="00C32292">
        <w:tc>
          <w:tcPr>
            <w:tcW w:w="4680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UAT</w:t>
            </w:r>
          </w:p>
        </w:tc>
        <w:tc>
          <w:tcPr>
            <w:tcW w:w="468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Business sign-off and stakeholder acceptance</w:t>
            </w:r>
          </w:p>
        </w:tc>
      </w:tr>
    </w:tbl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4. Test Environment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32292">
        <w:tc>
          <w:tcPr>
            <w:tcW w:w="468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Test URL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https://staging.learnpro.com</w:t>
            </w:r>
          </w:p>
        </w:tc>
      </w:tr>
      <w:tr w:rsidR="00C32292">
        <w:tc>
          <w:tcPr>
            <w:tcW w:w="468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Operating System</w:t>
            </w:r>
          </w:p>
        </w:tc>
        <w:tc>
          <w:tcPr>
            <w:tcW w:w="468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 xml:space="preserve">Windows 11, macOS </w:t>
            </w:r>
            <w:r>
              <w:rPr>
                <w:color w:val="404040"/>
                <w:sz w:val="18"/>
              </w:rPr>
              <w:t>Ventura</w:t>
            </w:r>
          </w:p>
        </w:tc>
      </w:tr>
      <w:tr w:rsidR="00C32292">
        <w:tc>
          <w:tcPr>
            <w:tcW w:w="468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Browsers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Chrome 124, Firefox 125, Edge 124, Safari 17</w:t>
            </w:r>
          </w:p>
        </w:tc>
      </w:tr>
      <w:tr w:rsidR="00C32292">
        <w:tc>
          <w:tcPr>
            <w:tcW w:w="468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Devices</w:t>
            </w:r>
          </w:p>
        </w:tc>
        <w:tc>
          <w:tcPr>
            <w:tcW w:w="468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Desktop, Laptop, iPad, Android Phone</w:t>
            </w:r>
          </w:p>
        </w:tc>
      </w:tr>
      <w:tr w:rsidR="00C32292">
        <w:tc>
          <w:tcPr>
            <w:tcW w:w="468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Database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MySQL 8.0 (Staging DB)</w:t>
            </w:r>
          </w:p>
        </w:tc>
      </w:tr>
      <w:tr w:rsidR="00C32292">
        <w:tc>
          <w:tcPr>
            <w:tcW w:w="468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Payment Sandbox</w:t>
            </w:r>
          </w:p>
        </w:tc>
        <w:tc>
          <w:tcPr>
            <w:tcW w:w="468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Stripe Test Mode / Razorpay Sandbox</w:t>
            </w:r>
          </w:p>
        </w:tc>
      </w:tr>
      <w:tr w:rsidR="00C32292">
        <w:tc>
          <w:tcPr>
            <w:tcW w:w="468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Test Tools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JIRA, Excel, Chrome DevTools</w:t>
            </w:r>
          </w:p>
        </w:tc>
      </w:tr>
    </w:tbl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 xml:space="preserve">5. Risks &amp; </w:t>
      </w:r>
      <w:r>
        <w:rPr>
          <w:b/>
          <w:color w:val="1F3564"/>
        </w:rPr>
        <w:t>Mitigation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292">
        <w:tc>
          <w:tcPr>
            <w:tcW w:w="312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w="312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w="312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 w:rsidR="00C32292">
        <w:tc>
          <w:tcPr>
            <w:tcW w:w="312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Staging differs from production</w:t>
            </w:r>
          </w:p>
        </w:tc>
        <w:tc>
          <w:tcPr>
            <w:tcW w:w="3120" w:type="dxa"/>
            <w:shd w:val="clear" w:color="auto" w:fill="FFEB9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ED7D31"/>
                <w:sz w:val="18"/>
              </w:rPr>
              <w:t>Medium</w:t>
            </w:r>
          </w:p>
        </w:tc>
        <w:tc>
          <w:tcPr>
            <w:tcW w:w="312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Environment parity checks before testing</w:t>
            </w:r>
          </w:p>
        </w:tc>
      </w:tr>
      <w:tr w:rsidR="00C32292">
        <w:tc>
          <w:tcPr>
            <w:tcW w:w="312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lastRenderedPageBreak/>
              <w:t>Payment sandbox unreliable</w:t>
            </w:r>
          </w:p>
        </w:tc>
        <w:tc>
          <w:tcPr>
            <w:tcW w:w="312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t>High</w:t>
            </w:r>
          </w:p>
        </w:tc>
        <w:tc>
          <w:tcPr>
            <w:tcW w:w="312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Use Stripe test cards; mock fallback ready</w:t>
            </w:r>
          </w:p>
        </w:tc>
      </w:tr>
      <w:tr w:rsidR="00C32292">
        <w:tc>
          <w:tcPr>
            <w:tcW w:w="312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New features added mid-sprint</w:t>
            </w:r>
          </w:p>
        </w:tc>
        <w:tc>
          <w:tcPr>
            <w:tcW w:w="3120" w:type="dxa"/>
            <w:shd w:val="clear" w:color="auto" w:fill="FFEB9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ED7D31"/>
                <w:sz w:val="18"/>
              </w:rPr>
              <w:t>Medium</w:t>
            </w:r>
          </w:p>
        </w:tc>
        <w:tc>
          <w:tcPr>
            <w:tcW w:w="312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 xml:space="preserve">Scope freeze 2 days before </w:t>
            </w:r>
            <w:r>
              <w:rPr>
                <w:color w:val="404040"/>
                <w:sz w:val="18"/>
              </w:rPr>
              <w:t>test execution</w:t>
            </w:r>
          </w:p>
        </w:tc>
      </w:tr>
      <w:tr w:rsidR="00C32292">
        <w:tc>
          <w:tcPr>
            <w:tcW w:w="312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Test data corruption</w:t>
            </w:r>
          </w:p>
        </w:tc>
        <w:tc>
          <w:tcPr>
            <w:tcW w:w="312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Low</w:t>
            </w:r>
          </w:p>
        </w:tc>
        <w:tc>
          <w:tcPr>
            <w:tcW w:w="312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Refresh DB before each execution cycle</w:t>
            </w:r>
          </w:p>
        </w:tc>
      </w:tr>
      <w:tr w:rsidR="00C32292">
        <w:tc>
          <w:tcPr>
            <w:tcW w:w="312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QA resource unavailability</w:t>
            </w:r>
          </w:p>
        </w:tc>
        <w:tc>
          <w:tcPr>
            <w:tcW w:w="312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Low</w:t>
            </w:r>
          </w:p>
        </w:tc>
        <w:tc>
          <w:tcPr>
            <w:tcW w:w="312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Cross-training backup QA engineer</w:t>
            </w:r>
          </w:p>
        </w:tc>
      </w:tr>
    </w:tbl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6. Assumptions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▶  Staging environment is stable and mirrors production configuration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 xml:space="preserve">▶  Test data (accounts, </w:t>
      </w:r>
      <w:r>
        <w:rPr>
          <w:color w:val="404040"/>
          <w:sz w:val="20"/>
        </w:rPr>
        <w:t>courses, payment sandbox) is prepared before testing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▶  Development team will fix Critical/High bugs within 24 hours of reporting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▶  BA is available for requirement clarification within the same business day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 xml:space="preserve">▶  Stripe test payment credentials are provided </w:t>
      </w:r>
      <w:r>
        <w:rPr>
          <w:color w:val="404040"/>
          <w:sz w:val="20"/>
        </w:rPr>
        <w:t>to the QA team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▶  All in-scope modules are code-complete before testing begins</w:t>
      </w:r>
    </w:p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7. Entry &amp; Exit Criteria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32292">
        <w:tc>
          <w:tcPr>
            <w:tcW w:w="4680" w:type="dxa"/>
          </w:tcPr>
          <w:p w:rsidR="00C32292" w:rsidRDefault="00C32292"/>
        </w:tc>
        <w:tc>
          <w:tcPr>
            <w:tcW w:w="4680" w:type="dxa"/>
          </w:tcPr>
          <w:p w:rsidR="00C32292" w:rsidRDefault="00C32292"/>
        </w:tc>
      </w:tr>
      <w:tr w:rsidR="00C32292">
        <w:tc>
          <w:tcPr>
            <w:tcW w:w="4680" w:type="dxa"/>
            <w:shd w:val="clear" w:color="auto" w:fill="378643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ENTRY CRITERIA</w:t>
            </w:r>
          </w:p>
        </w:tc>
        <w:tc>
          <w:tcPr>
            <w:tcW w:w="4680" w:type="dxa"/>
            <w:shd w:val="clear" w:color="auto" w:fill="C00000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EXIT CRITERIA</w:t>
            </w:r>
          </w:p>
        </w:tc>
      </w:tr>
      <w:tr w:rsidR="00C32292">
        <w:tc>
          <w:tcPr>
            <w:tcW w:w="468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18"/>
              </w:rPr>
              <w:t>✅</w:t>
            </w:r>
            <w:r>
              <w:rPr>
                <w:color w:val="378643"/>
                <w:sz w:val="18"/>
              </w:rPr>
              <w:t xml:space="preserve">  All user stories developed and code reviewed</w:t>
            </w:r>
            <w:r>
              <w:rPr>
                <w:color w:val="378643"/>
                <w:sz w:val="18"/>
              </w:rPr>
              <w:br/>
              <w:t>✅  Build deployed successfully to staging</w:t>
            </w:r>
            <w:r>
              <w:rPr>
                <w:color w:val="378643"/>
                <w:sz w:val="18"/>
              </w:rPr>
              <w:br/>
              <w:t xml:space="preserve">✅  Smoke test passed (basic </w:t>
            </w:r>
            <w:r>
              <w:rPr>
                <w:color w:val="378643"/>
                <w:sz w:val="18"/>
              </w:rPr>
              <w:t>navigation working)</w:t>
            </w:r>
            <w:r>
              <w:rPr>
                <w:color w:val="378643"/>
                <w:sz w:val="18"/>
              </w:rPr>
              <w:br/>
              <w:t>✅  Test cases written and peer-reviewed</w:t>
            </w:r>
            <w:r>
              <w:rPr>
                <w:color w:val="378643"/>
                <w:sz w:val="18"/>
              </w:rPr>
              <w:br/>
              <w:t>✅  Test data prepared (users, courses, payments)</w:t>
            </w:r>
            <w:r>
              <w:rPr>
                <w:color w:val="378643"/>
                <w:sz w:val="18"/>
              </w:rPr>
              <w:br/>
              <w:t>✅  JIRA configured for defect tracking</w:t>
            </w:r>
            <w:r>
              <w:rPr>
                <w:color w:val="378643"/>
                <w:sz w:val="18"/>
              </w:rPr>
              <w:br/>
              <w:t>✅  Requirement documents/AC available</w:t>
            </w:r>
          </w:p>
        </w:tc>
        <w:tc>
          <w:tcPr>
            <w:tcW w:w="468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C00000"/>
                <w:sz w:val="18"/>
              </w:rPr>
              <w:t>✅</w:t>
            </w:r>
            <w:r>
              <w:rPr>
                <w:color w:val="C00000"/>
                <w:sz w:val="18"/>
              </w:rPr>
              <w:t xml:space="preserve">  100% of planned test cases executed</w:t>
            </w:r>
            <w:r>
              <w:rPr>
                <w:color w:val="C00000"/>
                <w:sz w:val="18"/>
              </w:rPr>
              <w:br/>
              <w:t>✅  Overall pass rate ≥ 90%</w:t>
            </w:r>
            <w:r>
              <w:rPr>
                <w:color w:val="C00000"/>
                <w:sz w:val="18"/>
              </w:rPr>
              <w:br/>
              <w:t>✅  Z</w:t>
            </w:r>
            <w:r>
              <w:rPr>
                <w:color w:val="C00000"/>
                <w:sz w:val="18"/>
              </w:rPr>
              <w:t>ero open Critical (S1) defects</w:t>
            </w:r>
            <w:r>
              <w:rPr>
                <w:color w:val="C00000"/>
                <w:sz w:val="18"/>
              </w:rPr>
              <w:br/>
              <w:t>✅  Zero open High (S2) defects</w:t>
            </w:r>
            <w:r>
              <w:rPr>
                <w:color w:val="C00000"/>
                <w:sz w:val="18"/>
              </w:rPr>
              <w:br/>
              <w:t>✅  All Medium/Low defects acknowledged</w:t>
            </w:r>
            <w:r>
              <w:rPr>
                <w:color w:val="C00000"/>
                <w:sz w:val="18"/>
              </w:rPr>
              <w:br/>
              <w:t>✅  Test Summary Report approved</w:t>
            </w:r>
            <w:r>
              <w:rPr>
                <w:color w:val="C00000"/>
                <w:sz w:val="18"/>
              </w:rPr>
              <w:br/>
              <w:t>✅  Stakeholder sign-off obtained</w:t>
            </w:r>
          </w:p>
        </w:tc>
      </w:tr>
    </w:tbl>
    <w:p w:rsidR="00C32292" w:rsidRDefault="00410985">
      <w:r>
        <w:br w:type="page"/>
      </w:r>
    </w:p>
    <w:p w:rsidR="00C32292" w:rsidRDefault="00410985">
      <w:pPr>
        <w:shd w:val="clear" w:color="auto" w:fill="2E74B5"/>
        <w:spacing w:before="280" w:after="120"/>
        <w:ind w:left="144"/>
      </w:pPr>
      <w:r>
        <w:rPr>
          <w:b/>
          <w:color w:val="FFFFFF"/>
          <w:sz w:val="26"/>
        </w:rPr>
        <w:lastRenderedPageBreak/>
        <w:t>Document 2: Requirements Traceability Matrix (RTM)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32292">
        <w:tc>
          <w:tcPr>
            <w:tcW w:w="156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REQ ID</w:t>
            </w:r>
          </w:p>
        </w:tc>
        <w:tc>
          <w:tcPr>
            <w:tcW w:w="156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Requirement Description</w:t>
            </w:r>
          </w:p>
        </w:tc>
        <w:tc>
          <w:tcPr>
            <w:tcW w:w="156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 xml:space="preserve">Test </w:t>
            </w: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156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Case ID</w:t>
            </w:r>
          </w:p>
        </w:tc>
        <w:tc>
          <w:tcPr>
            <w:tcW w:w="156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Defect ID</w:t>
            </w:r>
          </w:p>
        </w:tc>
        <w:tc>
          <w:tcPr>
            <w:tcW w:w="156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C32292">
        <w:tc>
          <w:tcPr>
            <w:tcW w:w="156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REQ-01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Student must login with valid email and password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1F3564"/>
                <w:sz w:val="16"/>
              </w:rPr>
              <w:t>E2E-TC-001: Login Flow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TC-LG-001, TC-LG-002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404040"/>
                <w:sz w:val="16"/>
              </w:rPr>
              <w:t>-</w:t>
            </w:r>
          </w:p>
        </w:tc>
        <w:tc>
          <w:tcPr>
            <w:tcW w:w="156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</w:t>
            </w:r>
            <w:r w:rsidR="00224457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>PASS</w:t>
            </w:r>
          </w:p>
        </w:tc>
      </w:tr>
      <w:tr w:rsidR="00C32292">
        <w:tc>
          <w:tcPr>
            <w:tcW w:w="156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REQ-02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Empty login fields must show validation messages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1F3564"/>
                <w:sz w:val="16"/>
              </w:rPr>
              <w:t>E2E-TC-001: Login Flow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TC-LG-003, TC-LG-004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404040"/>
                <w:sz w:val="16"/>
              </w:rPr>
              <w:t>-</w:t>
            </w:r>
          </w:p>
        </w:tc>
        <w:tc>
          <w:tcPr>
            <w:tcW w:w="156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</w:t>
            </w:r>
            <w:r w:rsidR="00224457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>PASS</w:t>
            </w:r>
          </w:p>
        </w:tc>
      </w:tr>
      <w:tr w:rsidR="00C32292">
        <w:tc>
          <w:tcPr>
            <w:tcW w:w="156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REQ-03</w:t>
            </w:r>
          </w:p>
        </w:tc>
        <w:tc>
          <w:tcPr>
            <w:tcW w:w="156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Account locked after 5 failed login attempts</w:t>
            </w:r>
          </w:p>
        </w:tc>
        <w:tc>
          <w:tcPr>
            <w:tcW w:w="156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1F3564"/>
                <w:sz w:val="16"/>
              </w:rPr>
              <w:t>E2E-TC-001: Login Flow</w:t>
            </w:r>
          </w:p>
        </w:tc>
        <w:tc>
          <w:tcPr>
            <w:tcW w:w="156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TC-LG-005</w:t>
            </w:r>
          </w:p>
        </w:tc>
        <w:tc>
          <w:tcPr>
            <w:tcW w:w="156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C00000"/>
                <w:sz w:val="16"/>
              </w:rPr>
              <w:t>DEF-001</w:t>
            </w:r>
          </w:p>
        </w:tc>
        <w:tc>
          <w:tcPr>
            <w:tcW w:w="156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t>❌</w:t>
            </w:r>
            <w:r>
              <w:rPr>
                <w:b/>
                <w:color w:val="C00000"/>
                <w:sz w:val="18"/>
              </w:rPr>
              <w:t xml:space="preserve"> </w:t>
            </w:r>
            <w:r w:rsidR="00224457">
              <w:rPr>
                <w:b/>
                <w:color w:val="C00000"/>
                <w:sz w:val="18"/>
              </w:rPr>
              <w:t xml:space="preserve"> </w:t>
            </w:r>
            <w:r>
              <w:rPr>
                <w:b/>
                <w:color w:val="C00000"/>
                <w:sz w:val="18"/>
              </w:rPr>
              <w:t>FAIL</w:t>
            </w:r>
          </w:p>
        </w:tc>
      </w:tr>
      <w:tr w:rsidR="00C32292">
        <w:tc>
          <w:tcPr>
            <w:tcW w:w="156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REQ-04</w:t>
            </w:r>
          </w:p>
        </w:tc>
        <w:tc>
          <w:tcPr>
            <w:tcW w:w="156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Remember Me retains session for 30 days</w:t>
            </w:r>
          </w:p>
        </w:tc>
        <w:tc>
          <w:tcPr>
            <w:tcW w:w="156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1F3564"/>
                <w:sz w:val="16"/>
              </w:rPr>
              <w:t>E2E-TC-001: Login Flow</w:t>
            </w:r>
          </w:p>
        </w:tc>
        <w:tc>
          <w:tcPr>
            <w:tcW w:w="156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TC-LG-006</w:t>
            </w:r>
          </w:p>
        </w:tc>
        <w:tc>
          <w:tcPr>
            <w:tcW w:w="156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C00000"/>
                <w:sz w:val="16"/>
              </w:rPr>
              <w:t>DEF-002</w:t>
            </w:r>
          </w:p>
        </w:tc>
        <w:tc>
          <w:tcPr>
            <w:tcW w:w="156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t>❌</w:t>
            </w:r>
            <w:r>
              <w:rPr>
                <w:b/>
                <w:color w:val="C00000"/>
                <w:sz w:val="18"/>
              </w:rPr>
              <w:t xml:space="preserve"> </w:t>
            </w:r>
            <w:r w:rsidR="00224457">
              <w:rPr>
                <w:b/>
                <w:color w:val="C00000"/>
                <w:sz w:val="18"/>
              </w:rPr>
              <w:t xml:space="preserve"> </w:t>
            </w:r>
            <w:r>
              <w:rPr>
                <w:b/>
                <w:color w:val="C00000"/>
                <w:sz w:val="18"/>
              </w:rPr>
              <w:t>FAIL</w:t>
            </w:r>
          </w:p>
        </w:tc>
      </w:tr>
      <w:tr w:rsidR="00C32292">
        <w:tc>
          <w:tcPr>
            <w:tcW w:w="156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REQ-05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 xml:space="preserve">Learner can search courses by keyword and </w:t>
            </w:r>
            <w:r>
              <w:rPr>
                <w:color w:val="404040"/>
                <w:sz w:val="16"/>
              </w:rPr>
              <w:t>apply filters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1F3564"/>
                <w:sz w:val="16"/>
              </w:rPr>
              <w:t>E2E-TC-002: Course Selection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TC-CS-001, TC-CS-002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404040"/>
                <w:sz w:val="16"/>
              </w:rPr>
              <w:t>-</w:t>
            </w:r>
          </w:p>
        </w:tc>
        <w:tc>
          <w:tcPr>
            <w:tcW w:w="156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 w:rsidR="00224457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 xml:space="preserve"> PASS</w:t>
            </w:r>
          </w:p>
        </w:tc>
      </w:tr>
      <w:tr w:rsidR="00C32292">
        <w:tc>
          <w:tcPr>
            <w:tcW w:w="156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REQ-06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Course detail page shows complete information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1F3564"/>
                <w:sz w:val="16"/>
              </w:rPr>
              <w:t>E2E-TC-002: Course Selection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TC-CS-003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404040"/>
                <w:sz w:val="16"/>
              </w:rPr>
              <w:t>-</w:t>
            </w:r>
          </w:p>
        </w:tc>
        <w:tc>
          <w:tcPr>
            <w:tcW w:w="156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 w:rsidR="00224457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 xml:space="preserve"> PASS</w:t>
            </w:r>
          </w:p>
        </w:tc>
      </w:tr>
      <w:tr w:rsidR="00C32292">
        <w:tc>
          <w:tcPr>
            <w:tcW w:w="156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REQ-07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Learner can purchase course via payment gateway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1F3564"/>
                <w:sz w:val="16"/>
              </w:rPr>
              <w:t>E2E-TC-003: Payment Flow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TC-PY-001, TC-PY-002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404040"/>
                <w:sz w:val="16"/>
              </w:rPr>
              <w:t>-</w:t>
            </w:r>
          </w:p>
        </w:tc>
        <w:tc>
          <w:tcPr>
            <w:tcW w:w="156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 w:rsidR="00224457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 xml:space="preserve"> PASS</w:t>
            </w:r>
          </w:p>
        </w:tc>
      </w:tr>
      <w:tr w:rsidR="00C32292">
        <w:tc>
          <w:tcPr>
            <w:tcW w:w="156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REQ-08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Coupon/discount code applicable at checkout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1F3564"/>
                <w:sz w:val="16"/>
              </w:rPr>
              <w:t>E2E-TC-003: Payment Flow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TC-PY-003, TC-PY-004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404040"/>
                <w:sz w:val="16"/>
              </w:rPr>
              <w:t>-</w:t>
            </w:r>
          </w:p>
        </w:tc>
        <w:tc>
          <w:tcPr>
            <w:tcW w:w="156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</w:t>
            </w:r>
            <w:r w:rsidR="00224457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>PASS</w:t>
            </w:r>
          </w:p>
        </w:tc>
      </w:tr>
      <w:tr w:rsidR="00C32292">
        <w:tc>
          <w:tcPr>
            <w:tcW w:w="156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REQ-09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Order confirmation email sent after successful payment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1F3564"/>
                <w:sz w:val="16"/>
              </w:rPr>
              <w:t>E2E-TC-003: Payment Flow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TC-PY-005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404040"/>
                <w:sz w:val="16"/>
              </w:rPr>
              <w:t>-</w:t>
            </w:r>
          </w:p>
        </w:tc>
        <w:tc>
          <w:tcPr>
            <w:tcW w:w="156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 w:rsidR="00224457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 xml:space="preserve"> PASS</w:t>
            </w:r>
          </w:p>
        </w:tc>
      </w:tr>
      <w:tr w:rsidR="00C32292">
        <w:tc>
          <w:tcPr>
            <w:tcW w:w="156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REQ-10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Course accessible immediately after successful payment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1F3564"/>
                <w:sz w:val="16"/>
              </w:rPr>
              <w:t>E2E-TC-004: Course Access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TC-CA-001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404040"/>
                <w:sz w:val="16"/>
              </w:rPr>
              <w:t>-</w:t>
            </w:r>
          </w:p>
        </w:tc>
        <w:tc>
          <w:tcPr>
            <w:tcW w:w="156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</w:t>
            </w:r>
            <w:r w:rsidR="00224457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>PASS</w:t>
            </w:r>
          </w:p>
        </w:tc>
      </w:tr>
      <w:tr w:rsidR="00C32292">
        <w:tc>
          <w:tcPr>
            <w:tcW w:w="156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REQ-11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Video lectures play correctly (play, pause, seek)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1F3564"/>
                <w:sz w:val="16"/>
              </w:rPr>
              <w:t>E2E-TC-004: Course Access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TC-LE-001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404040"/>
                <w:sz w:val="16"/>
              </w:rPr>
              <w:t>-</w:t>
            </w:r>
          </w:p>
        </w:tc>
        <w:tc>
          <w:tcPr>
            <w:tcW w:w="156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</w:t>
            </w:r>
            <w:r w:rsidR="00224457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>PASS</w:t>
            </w:r>
          </w:p>
        </w:tc>
      </w:tr>
      <w:tr w:rsidR="00C32292">
        <w:tc>
          <w:tcPr>
            <w:tcW w:w="156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REQ-12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 xml:space="preserve">Quiz can be attempted and result displayed </w:t>
            </w:r>
            <w:r>
              <w:rPr>
                <w:color w:val="404040"/>
                <w:sz w:val="16"/>
              </w:rPr>
              <w:t>correctly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1F3564"/>
                <w:sz w:val="16"/>
              </w:rPr>
              <w:t>E2E-TC-004: Course Access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TC-QZ-001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404040"/>
                <w:sz w:val="16"/>
              </w:rPr>
              <w:t>-</w:t>
            </w:r>
          </w:p>
        </w:tc>
        <w:tc>
          <w:tcPr>
            <w:tcW w:w="156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</w:t>
            </w:r>
            <w:r w:rsidR="00224457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>PASS</w:t>
            </w:r>
          </w:p>
        </w:tc>
      </w:tr>
      <w:tr w:rsidR="00C32292">
        <w:tc>
          <w:tcPr>
            <w:tcW w:w="156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REQ-13</w:t>
            </w:r>
          </w:p>
        </w:tc>
        <w:tc>
          <w:tcPr>
            <w:tcW w:w="156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Course rating accepts only 1–5 star values</w:t>
            </w:r>
          </w:p>
        </w:tc>
        <w:tc>
          <w:tcPr>
            <w:tcW w:w="156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1F3564"/>
                <w:sz w:val="16"/>
              </w:rPr>
              <w:t>E2E-TC-005: Rating</w:t>
            </w:r>
          </w:p>
        </w:tc>
        <w:tc>
          <w:tcPr>
            <w:tcW w:w="156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TC-RT-001, TC-RT-002</w:t>
            </w:r>
          </w:p>
        </w:tc>
        <w:tc>
          <w:tcPr>
            <w:tcW w:w="156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C00000"/>
                <w:sz w:val="16"/>
              </w:rPr>
              <w:t>DEF-003</w:t>
            </w:r>
          </w:p>
        </w:tc>
        <w:tc>
          <w:tcPr>
            <w:tcW w:w="156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t>❌</w:t>
            </w:r>
            <w:r>
              <w:rPr>
                <w:b/>
                <w:color w:val="C00000"/>
                <w:sz w:val="18"/>
              </w:rPr>
              <w:t xml:space="preserve"> </w:t>
            </w:r>
            <w:r w:rsidR="00224457">
              <w:rPr>
                <w:b/>
                <w:color w:val="C00000"/>
                <w:sz w:val="18"/>
              </w:rPr>
              <w:t xml:space="preserve"> </w:t>
            </w:r>
            <w:r>
              <w:rPr>
                <w:b/>
                <w:color w:val="C00000"/>
                <w:sz w:val="18"/>
              </w:rPr>
              <w:t>FAIL</w:t>
            </w:r>
          </w:p>
        </w:tc>
      </w:tr>
      <w:tr w:rsidR="00C32292">
        <w:tc>
          <w:tcPr>
            <w:tcW w:w="156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REQ-14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Learner progress tracked after lecture completion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1F3564"/>
                <w:sz w:val="16"/>
              </w:rPr>
              <w:t>E2E-TC-004: Course Access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TC-CA-002</w:t>
            </w:r>
          </w:p>
        </w:tc>
        <w:tc>
          <w:tcPr>
            <w:tcW w:w="156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404040"/>
                <w:sz w:val="16"/>
              </w:rPr>
              <w:t>-</w:t>
            </w:r>
          </w:p>
        </w:tc>
        <w:tc>
          <w:tcPr>
            <w:tcW w:w="156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</w:t>
            </w:r>
            <w:r w:rsidR="00224457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>PASS</w:t>
            </w:r>
          </w:p>
        </w:tc>
      </w:tr>
      <w:tr w:rsidR="00C32292">
        <w:tc>
          <w:tcPr>
            <w:tcW w:w="156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REQ-15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 xml:space="preserve">Logout clears session and redirects to login </w:t>
            </w:r>
            <w:r>
              <w:rPr>
                <w:color w:val="404040"/>
                <w:sz w:val="16"/>
              </w:rPr>
              <w:lastRenderedPageBreak/>
              <w:t>page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1F3564"/>
                <w:sz w:val="16"/>
              </w:rPr>
              <w:lastRenderedPageBreak/>
              <w:t>E2E-TC-001: Login Flow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6"/>
              </w:rPr>
              <w:t>TC-LG-007</w:t>
            </w:r>
          </w:p>
        </w:tc>
        <w:tc>
          <w:tcPr>
            <w:tcW w:w="156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404040"/>
                <w:sz w:val="16"/>
              </w:rPr>
              <w:t>-</w:t>
            </w:r>
          </w:p>
        </w:tc>
        <w:tc>
          <w:tcPr>
            <w:tcW w:w="156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</w:t>
            </w:r>
            <w:r w:rsidR="00224457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>PASS</w:t>
            </w:r>
          </w:p>
        </w:tc>
      </w:tr>
    </w:tbl>
    <w:p w:rsidR="00C32292" w:rsidRDefault="00C32292">
      <w:pPr>
        <w:spacing w:before="40" w:after="60"/>
      </w:pP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32292">
        <w:tc>
          <w:tcPr>
            <w:tcW w:w="1872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Total Req.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Requirements Covered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Test Cases Mapped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Defects Linked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Coverage</w:t>
            </w:r>
          </w:p>
        </w:tc>
      </w:tr>
      <w:tr w:rsidR="00C32292">
        <w:tc>
          <w:tcPr>
            <w:tcW w:w="1872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20"/>
              </w:rPr>
              <w:t>15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20"/>
              </w:rPr>
              <w:t>15 (100%)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20"/>
              </w:rPr>
              <w:t>20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20"/>
              </w:rPr>
              <w:t>3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20"/>
              </w:rPr>
              <w:t>100%</w:t>
            </w:r>
          </w:p>
        </w:tc>
      </w:tr>
    </w:tbl>
    <w:p w:rsidR="00C32292" w:rsidRDefault="00410985" w:rsidP="00224457">
      <w:r>
        <w:rPr>
          <w:b/>
          <w:color w:val="FFFFFF"/>
          <w:sz w:val="26"/>
        </w:rPr>
        <w:t>Document 3: End-to-End Test Scenario</w:t>
      </w:r>
    </w:p>
    <w:p w:rsidR="00C32292" w:rsidRDefault="00410985">
      <w:pPr>
        <w:shd w:val="clear" w:color="auto" w:fill="1F3564"/>
        <w:spacing w:before="80" w:after="80"/>
        <w:ind w:left="288" w:right="288"/>
      </w:pPr>
      <w:r>
        <w:rPr>
          <w:b/>
          <w:color w:val="FFFFFF"/>
          <w:sz w:val="20"/>
        </w:rPr>
        <w:t>Scenario</w:t>
      </w:r>
      <w:r>
        <w:rPr>
          <w:b/>
          <w:color w:val="FFFFFF"/>
          <w:sz w:val="20"/>
        </w:rPr>
        <w:t xml:space="preserve"> ID: E2E-TC-001  |  Priority: CRITICAL  |  Scenario: Login → Course Selection → Payment → Course Access → Logout</w:t>
      </w:r>
    </w:p>
    <w:p w:rsidR="00C32292" w:rsidRDefault="00410985">
      <w:pPr>
        <w:spacing w:before="40" w:after="60"/>
      </w:pPr>
      <w:r>
        <w:rPr>
          <w:b/>
          <w:color w:val="2E74B5"/>
          <w:sz w:val="20"/>
        </w:rPr>
        <w:t>Pre-Conditions: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→  Staging environment is accessible at https://staging.learnpro.com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→  Learner account exists: learner@test.com / Learn@123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 xml:space="preserve">→ </w:t>
      </w:r>
      <w:r>
        <w:rPr>
          <w:color w:val="404040"/>
          <w:sz w:val="20"/>
        </w:rPr>
        <w:t xml:space="preserve"> 'Advanced Python Programming' course is available at ₹2,999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→  Coupon code 'LEARN10' gives 10% discount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→  Stripe sandbox payment configured with test card: 4242 4242 4242 4242 | Exp: 12/26 | CVV: 123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>→  Learner has NOT purchased this course previously</w:t>
      </w:r>
    </w:p>
    <w:p w:rsidR="00C32292" w:rsidRDefault="00410985">
      <w:pPr>
        <w:spacing w:before="20" w:after="20"/>
        <w:ind w:left="432" w:hanging="288"/>
      </w:pPr>
      <w:r>
        <w:rPr>
          <w:color w:val="404040"/>
          <w:sz w:val="20"/>
        </w:rPr>
        <w:t xml:space="preserve">→ </w:t>
      </w:r>
      <w:r>
        <w:rPr>
          <w:color w:val="404040"/>
          <w:sz w:val="20"/>
        </w:rPr>
        <w:t xml:space="preserve"> Email service is configured in staging environment</w:t>
      </w:r>
    </w:p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Phase 1: Application Launch &amp; Login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Open browser and navigate to https://staging.learnpro.com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 xml:space="preserve">Homepage loads within 2 seconds with banner, featured courses, and navigation </w:t>
            </w:r>
            <w:r>
              <w:rPr>
                <w:color w:val="404040"/>
                <w:sz w:val="18"/>
              </w:rPr>
              <w:t>visible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Click 'Login' from top navigation bar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Login page opens with Email field, Password field, Remember Me checkbox, and Login button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Click Login without entering any data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Both fields show validation: 'Email is required' and 'Password is required'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Enter email: learner@test.com, password: wrongpassword → Click Login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Error message shown: 'Invalid credentials. Please try again.' No redirect.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Enter correct email: learner@test.com, password: Learn@123 → Click Login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 xml:space="preserve">Login successful. Redirect to </w:t>
            </w:r>
            <w:r>
              <w:rPr>
                <w:color w:val="404040"/>
                <w:sz w:val="18"/>
              </w:rPr>
              <w:t>Student Dashboard. Greeting: 'Welcome back, Learner!'</w:t>
            </w:r>
          </w:p>
        </w:tc>
      </w:tr>
    </w:tbl>
    <w:p w:rsidR="00C32292" w:rsidRDefault="00410985">
      <w:pPr>
        <w:shd w:val="clear" w:color="auto" w:fill="E2EFDA"/>
        <w:spacing w:before="80" w:after="80"/>
        <w:ind w:left="288" w:right="288"/>
      </w:pPr>
      <w:r>
        <w:rPr>
          <w:b/>
          <w:color w:val="378643"/>
          <w:sz w:val="20"/>
        </w:rPr>
        <w:t xml:space="preserve">Phase Result: </w:t>
      </w:r>
      <w:proofErr w:type="gramStart"/>
      <w:r>
        <w:rPr>
          <w:b/>
          <w:color w:val="378643"/>
          <w:sz w:val="20"/>
        </w:rPr>
        <w:t>✅</w:t>
      </w:r>
      <w:r>
        <w:rPr>
          <w:b/>
          <w:color w:val="378643"/>
          <w:sz w:val="20"/>
        </w:rPr>
        <w:t xml:space="preserve"> </w:t>
      </w:r>
      <w:r w:rsidR="005F181F">
        <w:rPr>
          <w:b/>
          <w:color w:val="378643"/>
          <w:sz w:val="20"/>
        </w:rPr>
        <w:t xml:space="preserve"> </w:t>
      </w:r>
      <w:r>
        <w:rPr>
          <w:b/>
          <w:color w:val="378643"/>
          <w:sz w:val="20"/>
        </w:rPr>
        <w:t>PASS</w:t>
      </w:r>
      <w:proofErr w:type="gramEnd"/>
    </w:p>
    <w:p w:rsidR="00C32292" w:rsidRDefault="00C32292">
      <w:pPr>
        <w:spacing w:before="40" w:after="60"/>
      </w:pPr>
    </w:p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Phase 2: Course Search &amp; Selection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Click Search bar and type 'Advanced Python'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Search bar focused. Auto-suggestions appear with Python course names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Press Enter to execute search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 xml:space="preserve">Results page shows 8 courses </w:t>
            </w:r>
            <w:r>
              <w:rPr>
                <w:color w:val="404040"/>
                <w:sz w:val="18"/>
              </w:rPr>
              <w:lastRenderedPageBreak/>
              <w:t>matching 'Advanced Python' with result count displayed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3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Apply filter: Level = 'Advanced'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Results filtered to show only Advanced-level Python courses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Sort by: Rating – Highest First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 xml:space="preserve">Courses </w:t>
            </w:r>
            <w:r>
              <w:rPr>
                <w:color w:val="404040"/>
                <w:sz w:val="18"/>
              </w:rPr>
              <w:t>reordered with 5-star courses appearing at top of results list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Click 'Advanced Python Programming' (top result)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Course detail page opens showing Title, Description, Instructor, Rating 4.8★, Price ₹2,999, Curriculum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6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Review course curriculum section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All sections and lecture names visible with duration information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7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Click 'Enroll Now' / 'Buy Course' button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Redirect to checkout/cart page with course name and price displayed</w:t>
            </w:r>
          </w:p>
        </w:tc>
      </w:tr>
    </w:tbl>
    <w:p w:rsidR="00C32292" w:rsidRDefault="00410985">
      <w:pPr>
        <w:shd w:val="clear" w:color="auto" w:fill="E2EFDA"/>
        <w:spacing w:before="80" w:after="80"/>
        <w:ind w:left="288" w:right="288"/>
      </w:pPr>
      <w:r>
        <w:rPr>
          <w:b/>
          <w:color w:val="378643"/>
          <w:sz w:val="20"/>
        </w:rPr>
        <w:t xml:space="preserve">Phase Result: </w:t>
      </w:r>
      <w:proofErr w:type="gramStart"/>
      <w:r>
        <w:rPr>
          <w:b/>
          <w:color w:val="378643"/>
          <w:sz w:val="20"/>
        </w:rPr>
        <w:t>✅</w:t>
      </w:r>
      <w:r>
        <w:rPr>
          <w:b/>
          <w:color w:val="378643"/>
          <w:sz w:val="20"/>
        </w:rPr>
        <w:t xml:space="preserve"> </w:t>
      </w:r>
      <w:r w:rsidR="005F181F">
        <w:rPr>
          <w:b/>
          <w:color w:val="378643"/>
          <w:sz w:val="20"/>
        </w:rPr>
        <w:t xml:space="preserve"> </w:t>
      </w:r>
      <w:r>
        <w:rPr>
          <w:b/>
          <w:color w:val="378643"/>
          <w:sz w:val="20"/>
        </w:rPr>
        <w:t>PASS</w:t>
      </w:r>
      <w:proofErr w:type="gramEnd"/>
    </w:p>
    <w:p w:rsidR="00C32292" w:rsidRDefault="00C32292">
      <w:pPr>
        <w:spacing w:before="40" w:after="60"/>
      </w:pPr>
    </w:p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Phase 3: Payment Processing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Verify order summary on checkout page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Shows: Course name, Original Price ₹2,999, Discount ₹0, Total ₹2,999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Enter coupon code 'LEARN10' and click 'Apply Coupon'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Coupon applied: Discount ₹300 (10%), New Total ₹2,699 displayed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 xml:space="preserve">Enter invalid coupon </w:t>
            </w:r>
            <w:r>
              <w:rPr>
                <w:color w:val="404040"/>
                <w:sz w:val="18"/>
              </w:rPr>
              <w:t>'FAKE50'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Error: 'Invalid or expired coupon code.' Price unchanged at ₹2,699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Click 'Proceed to Payment'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Secure payment form loads (HTTPS padlock visible) with card input fields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Enter invalid card details and click 'Pay Now'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 xml:space="preserve">Error: 'Invalid card </w:t>
            </w:r>
            <w:r>
              <w:rPr>
                <w:color w:val="404040"/>
                <w:sz w:val="18"/>
              </w:rPr>
              <w:t>number. Please check your card details.' No charge made.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6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Enter valid test card: 4242 4242 4242 4242 | 12/26 | CVV: 123 → Click 'Pay ₹2,699'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Payment processing spinner displayed: 'Processing payment…'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7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Observe payment completion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✅</w:t>
            </w:r>
            <w:r>
              <w:rPr>
                <w:color w:val="404040"/>
                <w:sz w:val="18"/>
              </w:rPr>
              <w:t xml:space="preserve"> Payment Successful! </w:t>
            </w:r>
            <w:r>
              <w:rPr>
                <w:color w:val="404040"/>
                <w:sz w:val="18"/>
              </w:rPr>
              <w:t>Order ID: #ORD-20250001 | Amount: ₹2,699 | Enrollment confirmed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Check email inbox (learner@test.com)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Confirmation email received with Order ID, Course Name, Amount, and Invoice link</w:t>
            </w:r>
          </w:p>
        </w:tc>
      </w:tr>
    </w:tbl>
    <w:p w:rsidR="00C32292" w:rsidRDefault="00410985">
      <w:pPr>
        <w:shd w:val="clear" w:color="auto" w:fill="E2EFDA"/>
        <w:spacing w:before="80" w:after="80"/>
        <w:ind w:left="288" w:right="288"/>
      </w:pPr>
      <w:r>
        <w:rPr>
          <w:b/>
          <w:color w:val="378643"/>
          <w:sz w:val="20"/>
        </w:rPr>
        <w:t xml:space="preserve">Phase Result: </w:t>
      </w:r>
      <w:proofErr w:type="gramStart"/>
      <w:r>
        <w:rPr>
          <w:b/>
          <w:color w:val="378643"/>
          <w:sz w:val="20"/>
        </w:rPr>
        <w:t>✅</w:t>
      </w:r>
      <w:r>
        <w:rPr>
          <w:b/>
          <w:color w:val="378643"/>
          <w:sz w:val="20"/>
        </w:rPr>
        <w:t xml:space="preserve"> </w:t>
      </w:r>
      <w:r w:rsidR="005F181F">
        <w:rPr>
          <w:b/>
          <w:color w:val="378643"/>
          <w:sz w:val="20"/>
        </w:rPr>
        <w:t xml:space="preserve"> </w:t>
      </w:r>
      <w:r>
        <w:rPr>
          <w:b/>
          <w:color w:val="378643"/>
          <w:sz w:val="20"/>
        </w:rPr>
        <w:t>PASS</w:t>
      </w:r>
      <w:proofErr w:type="gramEnd"/>
    </w:p>
    <w:p w:rsidR="00C32292" w:rsidRDefault="00C32292">
      <w:pPr>
        <w:spacing w:before="40" w:after="60"/>
      </w:pPr>
    </w:p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Phase 4: Course Access &amp; Learning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Step</w:t>
            </w:r>
          </w:p>
        </w:tc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Click 'Go to Course' from confirmation page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Course player page opens with first lecture loaded. Curriculum sidebar visible.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Navigate to 'My Courses' in dashboard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'Advanced Python Programming' appears with 0% progress indicator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Click Play on Lecture 1 video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Video plays from beginning. No buffering. Audio clear. Progress bar visible.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Watch lecture completely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Lecture 1 marked ✓ complete. Progress updates to 5%.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5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Navigate to Section 1 Quiz and click Start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Quiz page opens with 5</w:t>
            </w:r>
            <w:r>
              <w:rPr>
                <w:color w:val="404040"/>
                <w:sz w:val="18"/>
              </w:rPr>
              <w:t xml:space="preserve"> questions, timer, and Start button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6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Complete all 5 questions and submit quiz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Score: 4/5 (80%). PASS status in green. Review answers available.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7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Navigate to course page and submit 5-star rating with review text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 xml:space="preserve">'Thank you for your review!' message </w:t>
            </w:r>
            <w:r>
              <w:rPr>
                <w:color w:val="404040"/>
                <w:sz w:val="18"/>
              </w:rPr>
              <w:t>displayed. Rating saved successfully.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8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Verify rating appears on course page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Review visible in reviews section. Average rating updated.</w:t>
            </w:r>
          </w:p>
        </w:tc>
      </w:tr>
    </w:tbl>
    <w:p w:rsidR="00C32292" w:rsidRDefault="00410985">
      <w:pPr>
        <w:shd w:val="clear" w:color="auto" w:fill="E2EFDA"/>
        <w:spacing w:before="80" w:after="80"/>
        <w:ind w:left="288" w:right="288"/>
      </w:pPr>
      <w:r>
        <w:rPr>
          <w:b/>
          <w:color w:val="378643"/>
          <w:sz w:val="20"/>
        </w:rPr>
        <w:t xml:space="preserve">Phase Result: </w:t>
      </w:r>
      <w:proofErr w:type="gramStart"/>
      <w:r>
        <w:rPr>
          <w:b/>
          <w:color w:val="378643"/>
          <w:sz w:val="20"/>
        </w:rPr>
        <w:t>✅</w:t>
      </w:r>
      <w:r>
        <w:rPr>
          <w:b/>
          <w:color w:val="378643"/>
          <w:sz w:val="20"/>
        </w:rPr>
        <w:t xml:space="preserve"> </w:t>
      </w:r>
      <w:r w:rsidR="005F181F">
        <w:rPr>
          <w:b/>
          <w:color w:val="378643"/>
          <w:sz w:val="20"/>
        </w:rPr>
        <w:t xml:space="preserve"> </w:t>
      </w:r>
      <w:r>
        <w:rPr>
          <w:b/>
          <w:color w:val="378643"/>
          <w:sz w:val="20"/>
        </w:rPr>
        <w:t>PASS</w:t>
      </w:r>
      <w:proofErr w:type="gramEnd"/>
    </w:p>
    <w:p w:rsidR="00C32292" w:rsidRDefault="00C32292">
      <w:pPr>
        <w:spacing w:before="40" w:after="60"/>
      </w:pPr>
    </w:p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Phase 5: Session Logout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Click on profile icon (top right corner)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Dropdown appears with: My Courses, Profile, Settings, Logout options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Click 'Logout'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Session cleared. Redirect to homepage/login page. User no longer authenticated.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3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Attempt to navigate back using browser back button</w:t>
            </w:r>
          </w:p>
        </w:tc>
        <w:tc>
          <w:tcPr>
            <w:tcW w:w="312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 xml:space="preserve">Browser redirects to login page. </w:t>
            </w:r>
            <w:r>
              <w:rPr>
                <w:color w:val="404040"/>
                <w:sz w:val="18"/>
              </w:rPr>
              <w:t>Protected page not accessible.</w:t>
            </w:r>
          </w:p>
        </w:tc>
      </w:tr>
      <w:tr w:rsidR="00C32292">
        <w:tc>
          <w:tcPr>
            <w:tcW w:w="3120" w:type="dxa"/>
            <w:shd w:val="clear" w:color="auto" w:fill="2E74B5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4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Attempt to access course URL directly without login</w:t>
            </w:r>
          </w:p>
        </w:tc>
        <w:tc>
          <w:tcPr>
            <w:tcW w:w="3120" w:type="dxa"/>
            <w:shd w:val="clear" w:color="auto" w:fill="FFFFFF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Redirect to login page. Unauthorized access denied.</w:t>
            </w:r>
          </w:p>
        </w:tc>
      </w:tr>
    </w:tbl>
    <w:p w:rsidR="00C32292" w:rsidRDefault="00410985">
      <w:pPr>
        <w:shd w:val="clear" w:color="auto" w:fill="E2EFDA"/>
        <w:spacing w:before="80" w:after="80"/>
        <w:ind w:left="288" w:right="288"/>
      </w:pPr>
      <w:r>
        <w:rPr>
          <w:b/>
          <w:color w:val="378643"/>
          <w:sz w:val="20"/>
        </w:rPr>
        <w:t xml:space="preserve">Phase Result: </w:t>
      </w:r>
      <w:proofErr w:type="gramStart"/>
      <w:r>
        <w:rPr>
          <w:b/>
          <w:color w:val="378643"/>
          <w:sz w:val="20"/>
        </w:rPr>
        <w:t>✅</w:t>
      </w:r>
      <w:r>
        <w:rPr>
          <w:b/>
          <w:color w:val="378643"/>
          <w:sz w:val="20"/>
        </w:rPr>
        <w:t xml:space="preserve"> </w:t>
      </w:r>
      <w:r w:rsidR="005F181F">
        <w:rPr>
          <w:b/>
          <w:color w:val="378643"/>
          <w:sz w:val="20"/>
        </w:rPr>
        <w:t xml:space="preserve"> </w:t>
      </w:r>
      <w:r>
        <w:rPr>
          <w:b/>
          <w:color w:val="378643"/>
          <w:sz w:val="20"/>
        </w:rPr>
        <w:t>PASS</w:t>
      </w:r>
      <w:proofErr w:type="gramEnd"/>
    </w:p>
    <w:p w:rsidR="00C32292" w:rsidRDefault="00C32292">
      <w:pPr>
        <w:spacing w:before="40" w:after="60"/>
      </w:pPr>
    </w:p>
    <w:p w:rsidR="00C32292" w:rsidRDefault="00410985">
      <w:pPr>
        <w:shd w:val="clear" w:color="auto" w:fill="378643"/>
        <w:spacing w:before="80" w:after="80"/>
        <w:ind w:left="288" w:right="288"/>
      </w:pPr>
      <w:r>
        <w:rPr>
          <w:b/>
          <w:color w:val="FFFFFF"/>
        </w:rPr>
        <w:t xml:space="preserve">OVERALL E2E SCENARIO RESULT: ✅ PASS  |  All phases completed successfully. End-to-End learner </w:t>
      </w:r>
      <w:r>
        <w:rPr>
          <w:b/>
          <w:color w:val="FFFFFF"/>
        </w:rPr>
        <w:t>journey validated from Login to Logout.</w:t>
      </w:r>
    </w:p>
    <w:p w:rsidR="00C32292" w:rsidRDefault="00410985">
      <w:r>
        <w:br w:type="page"/>
      </w:r>
    </w:p>
    <w:p w:rsidR="00C32292" w:rsidRDefault="00410985">
      <w:pPr>
        <w:shd w:val="clear" w:color="auto" w:fill="2E74B5"/>
        <w:spacing w:before="280" w:after="120"/>
        <w:ind w:left="144"/>
      </w:pPr>
      <w:r>
        <w:rPr>
          <w:b/>
          <w:color w:val="FFFFFF"/>
          <w:sz w:val="26"/>
        </w:rPr>
        <w:lastRenderedPageBreak/>
        <w:t>Document 4: Test Summary Report</w:t>
      </w:r>
    </w:p>
    <w:p w:rsidR="00C32292" w:rsidRDefault="00410985">
      <w:pPr>
        <w:shd w:val="clear" w:color="auto" w:fill="1F3564"/>
        <w:spacing w:before="80" w:after="80"/>
        <w:ind w:left="288" w:right="288"/>
      </w:pPr>
      <w:r>
        <w:rPr>
          <w:b/>
          <w:color w:val="FFFFFF"/>
          <w:sz w:val="20"/>
        </w:rPr>
        <w:t>Project: LearnPro – Online Learning Platform  |  Version: v2.3.1  |  Test Cycle: Sprint 3 – Regression + E2E  |  Test Period: 5 Days  |  Date: 2025</w:t>
      </w:r>
    </w:p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1. Overall Execution Status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C32292">
        <w:tc>
          <w:tcPr>
            <w:tcW w:w="468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 xml:space="preserve">Total </w:t>
            </w:r>
            <w:r>
              <w:rPr>
                <w:b/>
                <w:color w:val="FFFFFF"/>
                <w:sz w:val="20"/>
              </w:rPr>
              <w:t>Test Cases Planned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20"/>
              </w:rPr>
              <w:t>30</w:t>
            </w:r>
          </w:p>
        </w:tc>
      </w:tr>
      <w:tr w:rsidR="00C32292">
        <w:tc>
          <w:tcPr>
            <w:tcW w:w="468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Total Test Cases Executed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20"/>
              </w:rPr>
              <w:t>30</w:t>
            </w:r>
          </w:p>
        </w:tc>
      </w:tr>
      <w:tr w:rsidR="00C32292">
        <w:tc>
          <w:tcPr>
            <w:tcW w:w="468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Total PASSED</w:t>
            </w:r>
          </w:p>
        </w:tc>
        <w:tc>
          <w:tcPr>
            <w:tcW w:w="468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20"/>
              </w:rPr>
              <w:t>26</w:t>
            </w:r>
          </w:p>
        </w:tc>
      </w:tr>
      <w:tr w:rsidR="00C32292">
        <w:tc>
          <w:tcPr>
            <w:tcW w:w="468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Total FAILED</w:t>
            </w:r>
          </w:p>
        </w:tc>
        <w:tc>
          <w:tcPr>
            <w:tcW w:w="468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C00000"/>
                <w:sz w:val="20"/>
              </w:rPr>
              <w:t>4</w:t>
            </w:r>
          </w:p>
        </w:tc>
      </w:tr>
      <w:tr w:rsidR="00C32292">
        <w:tc>
          <w:tcPr>
            <w:tcW w:w="468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Total BLOCKED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20"/>
              </w:rPr>
              <w:t>0</w:t>
            </w:r>
          </w:p>
        </w:tc>
      </w:tr>
      <w:tr w:rsidR="00C32292">
        <w:tc>
          <w:tcPr>
            <w:tcW w:w="468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Pass Percentage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20"/>
              </w:rPr>
              <w:t>86.7%</w:t>
            </w:r>
          </w:p>
        </w:tc>
      </w:tr>
      <w:tr w:rsidR="00C32292">
        <w:tc>
          <w:tcPr>
            <w:tcW w:w="468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Execution Completion</w:t>
            </w:r>
          </w:p>
        </w:tc>
        <w:tc>
          <w:tcPr>
            <w:tcW w:w="4680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1F3564"/>
                <w:sz w:val="20"/>
              </w:rPr>
              <w:t>100%</w:t>
            </w:r>
          </w:p>
        </w:tc>
      </w:tr>
    </w:tbl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2. Module-wise Execution Summary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32292">
        <w:tc>
          <w:tcPr>
            <w:tcW w:w="1872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Pass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Fail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C32292">
        <w:tc>
          <w:tcPr>
            <w:tcW w:w="1872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Student Login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1F3564"/>
                <w:sz w:val="18"/>
              </w:rPr>
              <w:t>7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5</w:t>
            </w:r>
          </w:p>
        </w:tc>
        <w:tc>
          <w:tcPr>
            <w:tcW w:w="1872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t>2</w:t>
            </w:r>
          </w:p>
        </w:tc>
        <w:tc>
          <w:tcPr>
            <w:tcW w:w="1872" w:type="dxa"/>
            <w:shd w:val="clear" w:color="auto" w:fill="FFEB9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ED7D31"/>
                <w:sz w:val="18"/>
              </w:rPr>
              <w:t>⚠</w:t>
            </w:r>
            <w:r>
              <w:rPr>
                <w:b/>
                <w:color w:val="ED7D31"/>
                <w:sz w:val="18"/>
              </w:rPr>
              <w:t>️</w:t>
            </w:r>
            <w:r>
              <w:rPr>
                <w:b/>
                <w:color w:val="ED7D31"/>
                <w:sz w:val="18"/>
              </w:rPr>
              <w:t xml:space="preserve"> 2 Defects</w:t>
            </w:r>
          </w:p>
        </w:tc>
      </w:tr>
      <w:tr w:rsidR="00C32292">
        <w:tc>
          <w:tcPr>
            <w:tcW w:w="1872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Course Search &amp; Browse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1F3564"/>
                <w:sz w:val="18"/>
              </w:rPr>
              <w:t>5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5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0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 w:rsidR="005F181F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 xml:space="preserve"> PASS</w:t>
            </w:r>
          </w:p>
        </w:tc>
      </w:tr>
      <w:tr w:rsidR="00C32292">
        <w:tc>
          <w:tcPr>
            <w:tcW w:w="1872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Payment Gateway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1F3564"/>
                <w:sz w:val="18"/>
              </w:rPr>
              <w:t>6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6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0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</w:t>
            </w:r>
            <w:r w:rsidR="005F181F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>PASS</w:t>
            </w:r>
          </w:p>
        </w:tc>
      </w:tr>
      <w:tr w:rsidR="00C32292">
        <w:tc>
          <w:tcPr>
            <w:tcW w:w="1872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Course Access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1F3564"/>
                <w:sz w:val="18"/>
              </w:rPr>
              <w:t>5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5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0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</w:t>
            </w:r>
            <w:r w:rsidR="005F181F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>PASS</w:t>
            </w:r>
          </w:p>
        </w:tc>
      </w:tr>
      <w:tr w:rsidR="00C32292">
        <w:tc>
          <w:tcPr>
            <w:tcW w:w="1872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Quiz &amp; Assessment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1F3564"/>
                <w:sz w:val="18"/>
              </w:rPr>
              <w:t>3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3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0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</w:t>
            </w:r>
            <w:r w:rsidR="005F181F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>PASS</w:t>
            </w:r>
          </w:p>
        </w:tc>
      </w:tr>
      <w:tr w:rsidR="00C32292">
        <w:tc>
          <w:tcPr>
            <w:tcW w:w="1872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18"/>
              </w:rPr>
              <w:t>Course Rating &amp; Review</w:t>
            </w:r>
          </w:p>
        </w:tc>
        <w:tc>
          <w:tcPr>
            <w:tcW w:w="1872" w:type="dxa"/>
            <w:shd w:val="clear" w:color="auto" w:fill="D6E4F7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1F3564"/>
                <w:sz w:val="18"/>
              </w:rPr>
              <w:t>4</w:t>
            </w:r>
          </w:p>
        </w:tc>
        <w:tc>
          <w:tcPr>
            <w:tcW w:w="1872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2</w:t>
            </w:r>
          </w:p>
        </w:tc>
        <w:tc>
          <w:tcPr>
            <w:tcW w:w="1872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t>2</w:t>
            </w:r>
          </w:p>
        </w:tc>
        <w:tc>
          <w:tcPr>
            <w:tcW w:w="1872" w:type="dxa"/>
            <w:shd w:val="clear" w:color="auto" w:fill="FFEB9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ED7D31"/>
                <w:sz w:val="18"/>
              </w:rPr>
              <w:t>⚠</w:t>
            </w:r>
            <w:r>
              <w:rPr>
                <w:b/>
                <w:color w:val="ED7D31"/>
                <w:sz w:val="18"/>
              </w:rPr>
              <w:t>️</w:t>
            </w:r>
            <w:r>
              <w:rPr>
                <w:b/>
                <w:color w:val="ED7D31"/>
                <w:sz w:val="18"/>
              </w:rPr>
              <w:t xml:space="preserve"> 1 Defect</w:t>
            </w:r>
          </w:p>
        </w:tc>
      </w:tr>
    </w:tbl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3. Defects Identified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C32292">
        <w:tc>
          <w:tcPr>
            <w:tcW w:w="1872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Defect ID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1872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 w:rsidR="00C32292">
        <w:tc>
          <w:tcPr>
            <w:tcW w:w="1872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t>DEF-001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 xml:space="preserve">Account NOT </w:t>
            </w:r>
            <w:r>
              <w:rPr>
                <w:color w:val="404040"/>
                <w:sz w:val="18"/>
              </w:rPr>
              <w:t>locked after 5 failed login attempts</w:t>
            </w:r>
          </w:p>
        </w:tc>
        <w:tc>
          <w:tcPr>
            <w:tcW w:w="1872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t>High</w:t>
            </w:r>
          </w:p>
        </w:tc>
        <w:tc>
          <w:tcPr>
            <w:tcW w:w="1872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t>P2</w:t>
            </w:r>
          </w:p>
        </w:tc>
        <w:tc>
          <w:tcPr>
            <w:tcW w:w="1872" w:type="dxa"/>
            <w:shd w:val="clear" w:color="auto" w:fill="FFEB9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ED7D31"/>
                <w:sz w:val="18"/>
              </w:rPr>
              <w:t>Open</w:t>
            </w:r>
          </w:p>
        </w:tc>
      </w:tr>
      <w:tr w:rsidR="00C32292">
        <w:tc>
          <w:tcPr>
            <w:tcW w:w="1872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t>DEF-002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Remember Me does not persist session after browser close</w:t>
            </w:r>
          </w:p>
        </w:tc>
        <w:tc>
          <w:tcPr>
            <w:tcW w:w="1872" w:type="dxa"/>
            <w:shd w:val="clear" w:color="auto" w:fill="FFEB9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ED7D31"/>
                <w:sz w:val="18"/>
              </w:rPr>
              <w:t>Medium</w:t>
            </w:r>
          </w:p>
        </w:tc>
        <w:tc>
          <w:tcPr>
            <w:tcW w:w="1872" w:type="dxa"/>
            <w:shd w:val="clear" w:color="auto" w:fill="FFEB9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ED7D31"/>
                <w:sz w:val="18"/>
              </w:rPr>
              <w:t>P2</w:t>
            </w:r>
          </w:p>
        </w:tc>
        <w:tc>
          <w:tcPr>
            <w:tcW w:w="1872" w:type="dxa"/>
            <w:shd w:val="clear" w:color="auto" w:fill="FFEB9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ED7D31"/>
                <w:sz w:val="18"/>
              </w:rPr>
              <w:t>Open</w:t>
            </w:r>
          </w:p>
        </w:tc>
      </w:tr>
      <w:tr w:rsidR="00C32292">
        <w:tc>
          <w:tcPr>
            <w:tcW w:w="1872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t>DEF-003</w:t>
            </w:r>
          </w:p>
        </w:tc>
        <w:tc>
          <w:tcPr>
            <w:tcW w:w="1872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Course rating accepts invalid values 0 and 6</w:t>
            </w:r>
          </w:p>
        </w:tc>
        <w:tc>
          <w:tcPr>
            <w:tcW w:w="1872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t>High</w:t>
            </w:r>
          </w:p>
        </w:tc>
        <w:tc>
          <w:tcPr>
            <w:tcW w:w="1872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t>P1</w:t>
            </w:r>
          </w:p>
        </w:tc>
        <w:tc>
          <w:tcPr>
            <w:tcW w:w="1872" w:type="dxa"/>
            <w:shd w:val="clear" w:color="auto" w:fill="FFEB9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ED7D31"/>
                <w:sz w:val="18"/>
              </w:rPr>
              <w:t>Open</w:t>
            </w:r>
          </w:p>
        </w:tc>
      </w:tr>
    </w:tbl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4. Exit Criteria Assessment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32292">
        <w:tc>
          <w:tcPr>
            <w:tcW w:w="312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Exit Criteria</w:t>
            </w:r>
          </w:p>
        </w:tc>
        <w:tc>
          <w:tcPr>
            <w:tcW w:w="312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Met?</w:t>
            </w:r>
          </w:p>
        </w:tc>
        <w:tc>
          <w:tcPr>
            <w:tcW w:w="312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Remarks</w:t>
            </w:r>
          </w:p>
        </w:tc>
      </w:tr>
      <w:tr w:rsidR="00C32292">
        <w:tc>
          <w:tcPr>
            <w:tcW w:w="312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100% test cases executed</w:t>
            </w:r>
          </w:p>
        </w:tc>
        <w:tc>
          <w:tcPr>
            <w:tcW w:w="312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MET</w:t>
            </w:r>
          </w:p>
        </w:tc>
        <w:tc>
          <w:tcPr>
            <w:tcW w:w="312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18"/>
              </w:rPr>
              <w:t>All 30 TCs executed</w:t>
            </w:r>
          </w:p>
        </w:tc>
      </w:tr>
      <w:tr w:rsidR="00C32292">
        <w:tc>
          <w:tcPr>
            <w:tcW w:w="312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lastRenderedPageBreak/>
              <w:t>Pass rate ≥ 90%</w:t>
            </w:r>
          </w:p>
        </w:tc>
        <w:tc>
          <w:tcPr>
            <w:tcW w:w="312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t>❌</w:t>
            </w:r>
            <w:r>
              <w:rPr>
                <w:b/>
                <w:color w:val="C00000"/>
                <w:sz w:val="18"/>
              </w:rPr>
              <w:t xml:space="preserve"> </w:t>
            </w:r>
            <w:r w:rsidR="005F181F">
              <w:rPr>
                <w:b/>
                <w:color w:val="C00000"/>
                <w:sz w:val="18"/>
              </w:rPr>
              <w:t xml:space="preserve"> </w:t>
            </w:r>
            <w:r>
              <w:rPr>
                <w:b/>
                <w:color w:val="C00000"/>
                <w:sz w:val="18"/>
              </w:rPr>
              <w:t>NOT MET</w:t>
            </w:r>
          </w:p>
        </w:tc>
        <w:tc>
          <w:tcPr>
            <w:tcW w:w="312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C00000"/>
                <w:sz w:val="18"/>
              </w:rPr>
              <w:t>Current: 86.7% (below threshold)</w:t>
            </w:r>
          </w:p>
        </w:tc>
      </w:tr>
      <w:tr w:rsidR="00C32292">
        <w:tc>
          <w:tcPr>
            <w:tcW w:w="312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Zero Critical defects open</w:t>
            </w:r>
          </w:p>
        </w:tc>
        <w:tc>
          <w:tcPr>
            <w:tcW w:w="312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 w:rsidR="005F181F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 xml:space="preserve"> MET</w:t>
            </w:r>
          </w:p>
        </w:tc>
        <w:tc>
          <w:tcPr>
            <w:tcW w:w="312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18"/>
              </w:rPr>
              <w:t>No Critical severity defects found</w:t>
            </w:r>
          </w:p>
        </w:tc>
      </w:tr>
      <w:tr w:rsidR="00C32292">
        <w:tc>
          <w:tcPr>
            <w:tcW w:w="312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Zero High defects open</w:t>
            </w:r>
          </w:p>
        </w:tc>
        <w:tc>
          <w:tcPr>
            <w:tcW w:w="312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C00000"/>
                <w:sz w:val="18"/>
              </w:rPr>
              <w:t>❌</w:t>
            </w:r>
            <w:r>
              <w:rPr>
                <w:b/>
                <w:color w:val="C00000"/>
                <w:sz w:val="18"/>
              </w:rPr>
              <w:t xml:space="preserve"> </w:t>
            </w:r>
            <w:r w:rsidR="005F181F">
              <w:rPr>
                <w:b/>
                <w:color w:val="C00000"/>
                <w:sz w:val="18"/>
              </w:rPr>
              <w:t xml:space="preserve"> </w:t>
            </w:r>
            <w:r>
              <w:rPr>
                <w:b/>
                <w:color w:val="C00000"/>
                <w:sz w:val="18"/>
              </w:rPr>
              <w:t>NOT MET</w:t>
            </w:r>
          </w:p>
        </w:tc>
        <w:tc>
          <w:tcPr>
            <w:tcW w:w="3120" w:type="dxa"/>
            <w:shd w:val="clear" w:color="auto" w:fill="FFCCCC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C00000"/>
                <w:sz w:val="18"/>
              </w:rPr>
              <w:t>2 High defects still open</w:t>
            </w:r>
          </w:p>
        </w:tc>
      </w:tr>
      <w:tr w:rsidR="00C32292">
        <w:tc>
          <w:tcPr>
            <w:tcW w:w="312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 xml:space="preserve">Test Summary </w:t>
            </w:r>
            <w:r>
              <w:rPr>
                <w:color w:val="404040"/>
                <w:sz w:val="18"/>
              </w:rPr>
              <w:t>Report approved</w:t>
            </w:r>
          </w:p>
        </w:tc>
        <w:tc>
          <w:tcPr>
            <w:tcW w:w="312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>
              <w:rPr>
                <w:b/>
                <w:color w:val="378643"/>
                <w:sz w:val="18"/>
              </w:rPr>
              <w:t xml:space="preserve"> </w:t>
            </w:r>
            <w:r w:rsidR="005F181F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>MET</w:t>
            </w:r>
          </w:p>
        </w:tc>
        <w:tc>
          <w:tcPr>
            <w:tcW w:w="312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18"/>
              </w:rPr>
              <w:t>Prepared and submitted</w:t>
            </w:r>
          </w:p>
        </w:tc>
      </w:tr>
      <w:tr w:rsidR="00C32292">
        <w:tc>
          <w:tcPr>
            <w:tcW w:w="312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404040"/>
                <w:sz w:val="18"/>
              </w:rPr>
              <w:t>RTM 100% requirements covered</w:t>
            </w:r>
          </w:p>
        </w:tc>
        <w:tc>
          <w:tcPr>
            <w:tcW w:w="312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378643"/>
                <w:sz w:val="18"/>
              </w:rPr>
              <w:t>✅</w:t>
            </w:r>
            <w:r w:rsidR="005F181F">
              <w:rPr>
                <w:b/>
                <w:color w:val="378643"/>
                <w:sz w:val="18"/>
              </w:rPr>
              <w:t xml:space="preserve"> </w:t>
            </w:r>
            <w:r>
              <w:rPr>
                <w:b/>
                <w:color w:val="378643"/>
                <w:sz w:val="18"/>
              </w:rPr>
              <w:t xml:space="preserve"> MET</w:t>
            </w:r>
          </w:p>
        </w:tc>
        <w:tc>
          <w:tcPr>
            <w:tcW w:w="3120" w:type="dxa"/>
            <w:shd w:val="clear" w:color="auto" w:fill="E2EFDA"/>
            <w:vAlign w:val="center"/>
          </w:tcPr>
          <w:p w:rsidR="00C32292" w:rsidRDefault="00410985">
            <w:pPr>
              <w:spacing w:before="40" w:after="40"/>
            </w:pPr>
            <w:r>
              <w:rPr>
                <w:color w:val="378643"/>
                <w:sz w:val="18"/>
              </w:rPr>
              <w:t>15/15 requirements covered</w:t>
            </w:r>
          </w:p>
        </w:tc>
      </w:tr>
    </w:tbl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5. Release Recommendation</w:t>
      </w:r>
    </w:p>
    <w:p w:rsidR="00C32292" w:rsidRDefault="00410985">
      <w:pPr>
        <w:shd w:val="clear" w:color="auto" w:fill="C00000"/>
        <w:spacing w:before="80" w:after="80"/>
        <w:ind w:left="288" w:right="288"/>
      </w:pPr>
      <w:r>
        <w:rPr>
          <w:b/>
          <w:color w:val="FFFFFF"/>
          <w:sz w:val="24"/>
        </w:rPr>
        <w:t>⛔</w:t>
      </w:r>
      <w:r>
        <w:rPr>
          <w:b/>
          <w:color w:val="FFFFFF"/>
          <w:sz w:val="24"/>
        </w:rPr>
        <w:t xml:space="preserve">  RECOMMENDATION: NOT RECOMMENDED FOR RELEASE (Conditional Hold)</w:t>
      </w:r>
    </w:p>
    <w:p w:rsidR="00C32292" w:rsidRDefault="00410985">
      <w:pPr>
        <w:spacing w:before="40" w:after="60"/>
      </w:pPr>
      <w:r>
        <w:rPr>
          <w:b/>
          <w:color w:val="C00000"/>
          <w:sz w:val="20"/>
        </w:rPr>
        <w:t>Reasons for Hold:</w:t>
      </w:r>
    </w:p>
    <w:p w:rsidR="00C32292" w:rsidRDefault="00410985">
      <w:pPr>
        <w:spacing w:before="20" w:after="20"/>
        <w:ind w:left="432" w:hanging="288"/>
      </w:pPr>
      <w:r>
        <w:rPr>
          <w:color w:val="C00000"/>
          <w:sz w:val="20"/>
        </w:rPr>
        <w:t>🔴</w:t>
      </w:r>
      <w:r>
        <w:rPr>
          <w:color w:val="C00000"/>
          <w:sz w:val="20"/>
        </w:rPr>
        <w:t xml:space="preserve">  2 High severity defects are </w:t>
      </w:r>
      <w:r>
        <w:rPr>
          <w:color w:val="C00000"/>
          <w:sz w:val="20"/>
        </w:rPr>
        <w:t>currently OPEN (DEF-001, DEF-003)</w:t>
      </w:r>
    </w:p>
    <w:p w:rsidR="00C32292" w:rsidRDefault="00410985">
      <w:pPr>
        <w:spacing w:before="20" w:after="20"/>
        <w:ind w:left="432" w:hanging="288"/>
      </w:pPr>
      <w:r>
        <w:rPr>
          <w:color w:val="C00000"/>
          <w:sz w:val="20"/>
        </w:rPr>
        <w:t>🔴</w:t>
      </w:r>
      <w:r>
        <w:rPr>
          <w:color w:val="C00000"/>
          <w:sz w:val="20"/>
        </w:rPr>
        <w:t xml:space="preserve">  DEF-001: Security risk — no brute force/lockout protection on login</w:t>
      </w:r>
    </w:p>
    <w:p w:rsidR="00C32292" w:rsidRDefault="00410985">
      <w:pPr>
        <w:spacing w:before="20" w:after="20"/>
        <w:ind w:left="432" w:hanging="288"/>
      </w:pPr>
      <w:r>
        <w:rPr>
          <w:color w:val="C00000"/>
          <w:sz w:val="20"/>
        </w:rPr>
        <w:t>🔴</w:t>
      </w:r>
      <w:r>
        <w:rPr>
          <w:color w:val="C00000"/>
          <w:sz w:val="20"/>
        </w:rPr>
        <w:t xml:space="preserve">  DEF-003: Data integrity issue — invalid ratings (0 and 6) are being saved</w:t>
      </w:r>
    </w:p>
    <w:p w:rsidR="00C32292" w:rsidRDefault="00410985">
      <w:pPr>
        <w:spacing w:before="20" w:after="20"/>
        <w:ind w:left="432" w:hanging="288"/>
      </w:pPr>
      <w:r>
        <w:rPr>
          <w:color w:val="C00000"/>
          <w:sz w:val="20"/>
        </w:rPr>
        <w:t>🔴</w:t>
      </w:r>
      <w:r>
        <w:rPr>
          <w:color w:val="C00000"/>
          <w:sz w:val="20"/>
        </w:rPr>
        <w:t xml:space="preserve">  Current pass rate is 86.7%, which is below the 90% required </w:t>
      </w:r>
      <w:r>
        <w:rPr>
          <w:color w:val="C00000"/>
          <w:sz w:val="20"/>
        </w:rPr>
        <w:t>threshold</w:t>
      </w:r>
    </w:p>
    <w:p w:rsidR="00C32292" w:rsidRDefault="00410985">
      <w:pPr>
        <w:spacing w:before="40" w:after="60"/>
      </w:pPr>
      <w:r>
        <w:rPr>
          <w:b/>
          <w:color w:val="378643"/>
          <w:sz w:val="20"/>
        </w:rPr>
        <w:t>Conditions for Release:</w:t>
      </w:r>
    </w:p>
    <w:p w:rsidR="00C32292" w:rsidRDefault="00410985">
      <w:pPr>
        <w:spacing w:before="20" w:after="20"/>
        <w:ind w:left="432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DEF-001 (Account Lockout) must be fixed, deployed, and retested</w:t>
      </w:r>
    </w:p>
    <w:p w:rsidR="00C32292" w:rsidRDefault="00410985">
      <w:pPr>
        <w:spacing w:before="20" w:after="20"/>
        <w:ind w:left="432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DEF-003 (Rating Validation) must be fixed, deployed, and retested</w:t>
      </w:r>
    </w:p>
    <w:p w:rsidR="00C32292" w:rsidRDefault="00410985">
      <w:pPr>
        <w:spacing w:before="20" w:after="20"/>
        <w:ind w:left="432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DEF-002 (Remember Me) may be deferred to the next sprint</w:t>
      </w:r>
    </w:p>
    <w:p w:rsidR="00C32292" w:rsidRDefault="00410985">
      <w:pPr>
        <w:spacing w:before="20" w:after="20"/>
        <w:ind w:left="432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Pass rate must reach ≥ </w:t>
      </w:r>
      <w:r>
        <w:rPr>
          <w:color w:val="378643"/>
          <w:sz w:val="20"/>
        </w:rPr>
        <w:t>90% after fix verification</w:t>
      </w:r>
    </w:p>
    <w:p w:rsidR="00C32292" w:rsidRDefault="00410985">
      <w:pPr>
        <w:spacing w:before="20" w:after="20"/>
        <w:ind w:left="432" w:hanging="288"/>
      </w:pPr>
      <w:r>
        <w:rPr>
          <w:color w:val="378643"/>
          <w:sz w:val="20"/>
        </w:rPr>
        <w:t>✅</w:t>
      </w:r>
      <w:r>
        <w:rPr>
          <w:color w:val="378643"/>
          <w:sz w:val="20"/>
        </w:rPr>
        <w:t xml:space="preserve">  Re-execute all failed test cases after hotfix deployment</w:t>
      </w:r>
    </w:p>
    <w:p w:rsidR="00C32292" w:rsidRDefault="00410985">
      <w:pPr>
        <w:spacing w:before="40" w:after="60"/>
      </w:pPr>
      <w:r>
        <w:rPr>
          <w:b/>
          <w:color w:val="2E74B5"/>
          <w:sz w:val="20"/>
        </w:rPr>
        <w:t>Positive Observations:</w:t>
      </w:r>
    </w:p>
    <w:p w:rsidR="00C32292" w:rsidRDefault="00410985">
      <w:pPr>
        <w:spacing w:before="20" w:after="20"/>
        <w:ind w:left="432" w:hanging="288"/>
      </w:pPr>
      <w:r>
        <w:rPr>
          <w:color w:val="2E74B5"/>
          <w:sz w:val="20"/>
        </w:rPr>
        <w:t>✅</w:t>
      </w:r>
      <w:r>
        <w:rPr>
          <w:color w:val="2E74B5"/>
          <w:sz w:val="20"/>
        </w:rPr>
        <w:t xml:space="preserve">  Core payment flow works correctly and securely</w:t>
      </w:r>
    </w:p>
    <w:p w:rsidR="00C32292" w:rsidRDefault="00410985">
      <w:pPr>
        <w:spacing w:before="20" w:after="20"/>
        <w:ind w:left="432" w:hanging="288"/>
      </w:pPr>
      <w:r>
        <w:rPr>
          <w:color w:val="2E74B5"/>
          <w:sz w:val="20"/>
        </w:rPr>
        <w:t>✅</w:t>
      </w:r>
      <w:r>
        <w:rPr>
          <w:color w:val="2E74B5"/>
          <w:sz w:val="20"/>
        </w:rPr>
        <w:t xml:space="preserve">  End-to-end learner journey validated successfully</w:t>
      </w:r>
    </w:p>
    <w:p w:rsidR="00C32292" w:rsidRDefault="00410985">
      <w:pPr>
        <w:spacing w:before="20" w:after="20"/>
        <w:ind w:left="432" w:hanging="288"/>
      </w:pPr>
      <w:r>
        <w:rPr>
          <w:color w:val="2E74B5"/>
          <w:sz w:val="20"/>
        </w:rPr>
        <w:t>✅</w:t>
      </w:r>
      <w:r>
        <w:rPr>
          <w:color w:val="2E74B5"/>
          <w:sz w:val="20"/>
        </w:rPr>
        <w:t xml:space="preserve">  Course search, access, and quiz modules </w:t>
      </w:r>
      <w:r>
        <w:rPr>
          <w:color w:val="2E74B5"/>
          <w:sz w:val="20"/>
        </w:rPr>
        <w:t>all PASS</w:t>
      </w:r>
    </w:p>
    <w:p w:rsidR="00C32292" w:rsidRDefault="00410985">
      <w:pPr>
        <w:spacing w:before="20" w:after="20"/>
        <w:ind w:left="432" w:hanging="288"/>
      </w:pPr>
      <w:r>
        <w:rPr>
          <w:color w:val="2E74B5"/>
          <w:sz w:val="20"/>
        </w:rPr>
        <w:t>✅</w:t>
      </w:r>
      <w:r>
        <w:rPr>
          <w:color w:val="2E74B5"/>
          <w:sz w:val="20"/>
        </w:rPr>
        <w:t xml:space="preserve">  No Critical severity defects found</w:t>
      </w:r>
    </w:p>
    <w:p w:rsidR="00C32292" w:rsidRDefault="00410985">
      <w:pPr>
        <w:spacing w:before="20" w:after="20"/>
        <w:ind w:left="432" w:hanging="288"/>
      </w:pPr>
      <w:r>
        <w:rPr>
          <w:color w:val="2E74B5"/>
          <w:sz w:val="20"/>
        </w:rPr>
        <w:t>✅</w:t>
      </w:r>
      <w:r>
        <w:rPr>
          <w:color w:val="2E74B5"/>
          <w:sz w:val="20"/>
        </w:rPr>
        <w:t xml:space="preserve">  SQL injection security test passed</w:t>
      </w:r>
    </w:p>
    <w:p w:rsidR="00C32292" w:rsidRDefault="00410985">
      <w:pPr>
        <w:spacing w:before="20" w:after="20"/>
        <w:ind w:left="432" w:hanging="288"/>
      </w:pPr>
      <w:r>
        <w:rPr>
          <w:color w:val="2E74B5"/>
          <w:sz w:val="20"/>
        </w:rPr>
        <w:t>✅</w:t>
      </w:r>
      <w:r>
        <w:rPr>
          <w:color w:val="2E74B5"/>
          <w:sz w:val="20"/>
        </w:rPr>
        <w:t xml:space="preserve">  Cross-browser compatibility verified on Chrome and Firefox</w:t>
      </w:r>
    </w:p>
    <w:p w:rsidR="00C32292" w:rsidRDefault="00C32292">
      <w:pPr>
        <w:spacing w:before="40" w:after="60"/>
      </w:pPr>
    </w:p>
    <w:p w:rsidR="00C32292" w:rsidRDefault="00410985">
      <w:pPr>
        <w:shd w:val="clear" w:color="auto" w:fill="D6E4F7"/>
        <w:spacing w:before="80" w:after="80"/>
        <w:ind w:left="288" w:right="288"/>
      </w:pPr>
      <w:r>
        <w:rPr>
          <w:b/>
          <w:color w:val="1F3564"/>
          <w:sz w:val="20"/>
        </w:rPr>
        <w:t>Estimated Retest Date: 2 business days after hotfix deployment  |  Target Release: After retest sign-off fro</w:t>
      </w:r>
      <w:r>
        <w:rPr>
          <w:b/>
          <w:color w:val="1F3564"/>
          <w:sz w:val="20"/>
        </w:rPr>
        <w:t>m QA Lead and Product Owner</w:t>
      </w:r>
    </w:p>
    <w:p w:rsidR="00C32292" w:rsidRDefault="00410985">
      <w:pPr>
        <w:pBdr>
          <w:bottom w:val="single" w:sz="8" w:space="1" w:color="2E74B5"/>
        </w:pBdr>
        <w:spacing w:before="280" w:after="120"/>
      </w:pPr>
      <w:r>
        <w:rPr>
          <w:b/>
          <w:color w:val="1F3564"/>
        </w:rPr>
        <w:t>6. Sign-Off</w:t>
      </w:r>
    </w:p>
    <w:tbl>
      <w:tblPr>
        <w:tblW w:w="0" w:type="auto"/>
        <w:tblBorders>
          <w:top w:val="single" w:sz="4" w:space="0" w:color="2E74B5"/>
          <w:left w:val="single" w:sz="4" w:space="0" w:color="2E74B5"/>
          <w:bottom w:val="single" w:sz="4" w:space="0" w:color="2E74B5"/>
          <w:right w:val="single" w:sz="4" w:space="0" w:color="2E74B5"/>
          <w:insideH w:val="single" w:sz="4" w:space="0" w:color="2E74B5"/>
          <w:insideV w:val="single" w:sz="4" w:space="0" w:color="2E74B5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32292">
        <w:tc>
          <w:tcPr>
            <w:tcW w:w="234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234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234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w="2340" w:type="dxa"/>
            <w:shd w:val="clear" w:color="auto" w:fill="1F3564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b/>
                <w:color w:val="FFFFFF"/>
                <w:sz w:val="20"/>
              </w:rPr>
              <w:t>Date</w:t>
            </w:r>
          </w:p>
        </w:tc>
      </w:tr>
      <w:tr w:rsidR="00C32292">
        <w:tc>
          <w:tcPr>
            <w:tcW w:w="2340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20"/>
              </w:rPr>
              <w:t>QA Engineer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404040"/>
                <w:sz w:val="20"/>
              </w:rPr>
              <w:t>_________________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404040"/>
                <w:sz w:val="20"/>
              </w:rPr>
              <w:t>_________________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C32292" w:rsidRDefault="007659D0">
            <w:pPr>
              <w:spacing w:before="40" w:after="40"/>
              <w:jc w:val="center"/>
            </w:pPr>
            <w:r>
              <w:rPr>
                <w:color w:val="404040"/>
                <w:sz w:val="20"/>
              </w:rPr>
              <w:t>2026</w:t>
            </w:r>
          </w:p>
        </w:tc>
      </w:tr>
      <w:tr w:rsidR="00C32292">
        <w:tc>
          <w:tcPr>
            <w:tcW w:w="2340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20"/>
              </w:rPr>
              <w:t>QA Lead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404040"/>
                <w:sz w:val="20"/>
              </w:rPr>
              <w:t>_________________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404040"/>
                <w:sz w:val="20"/>
              </w:rPr>
              <w:t>_________________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C32292" w:rsidRDefault="007659D0">
            <w:pPr>
              <w:spacing w:before="40" w:after="40"/>
              <w:jc w:val="center"/>
            </w:pPr>
            <w:r>
              <w:rPr>
                <w:color w:val="404040"/>
                <w:sz w:val="20"/>
              </w:rPr>
              <w:t>2026</w:t>
            </w:r>
          </w:p>
        </w:tc>
      </w:tr>
      <w:tr w:rsidR="00C32292">
        <w:tc>
          <w:tcPr>
            <w:tcW w:w="2340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20"/>
              </w:rPr>
              <w:t>Project Manager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404040"/>
                <w:sz w:val="20"/>
              </w:rPr>
              <w:t>_________________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404040"/>
                <w:sz w:val="20"/>
              </w:rPr>
              <w:t>_________________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C32292" w:rsidRDefault="007659D0">
            <w:pPr>
              <w:spacing w:before="40" w:after="40"/>
              <w:jc w:val="center"/>
            </w:pPr>
            <w:r>
              <w:rPr>
                <w:color w:val="404040"/>
                <w:sz w:val="20"/>
              </w:rPr>
              <w:t>2026</w:t>
            </w:r>
          </w:p>
        </w:tc>
      </w:tr>
      <w:tr w:rsidR="00C32292">
        <w:tc>
          <w:tcPr>
            <w:tcW w:w="2340" w:type="dxa"/>
            <w:shd w:val="clear" w:color="auto" w:fill="BDD7EE"/>
            <w:vAlign w:val="center"/>
          </w:tcPr>
          <w:p w:rsidR="00C32292" w:rsidRDefault="00410985">
            <w:pPr>
              <w:spacing w:before="40" w:after="40"/>
            </w:pPr>
            <w:r>
              <w:rPr>
                <w:b/>
                <w:color w:val="1F3564"/>
                <w:sz w:val="20"/>
              </w:rPr>
              <w:t>Product Owner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404040"/>
                <w:sz w:val="20"/>
              </w:rPr>
              <w:t>_________________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C32292" w:rsidRDefault="00410985">
            <w:pPr>
              <w:spacing w:before="40" w:after="40"/>
              <w:jc w:val="center"/>
            </w:pPr>
            <w:r>
              <w:rPr>
                <w:color w:val="404040"/>
                <w:sz w:val="20"/>
              </w:rPr>
              <w:t>_________________</w:t>
            </w:r>
          </w:p>
        </w:tc>
        <w:tc>
          <w:tcPr>
            <w:tcW w:w="2340" w:type="dxa"/>
            <w:shd w:val="clear" w:color="auto" w:fill="F2F2F2"/>
            <w:vAlign w:val="center"/>
          </w:tcPr>
          <w:p w:rsidR="00C32292" w:rsidRDefault="007659D0">
            <w:pPr>
              <w:spacing w:before="40" w:after="40"/>
              <w:jc w:val="center"/>
            </w:pPr>
            <w:r>
              <w:rPr>
                <w:color w:val="404040"/>
                <w:sz w:val="20"/>
              </w:rPr>
              <w:t>2026</w:t>
            </w:r>
          </w:p>
        </w:tc>
      </w:tr>
    </w:tbl>
    <w:p w:rsidR="00410985" w:rsidRDefault="00410985">
      <w:bookmarkStart w:id="0" w:name="_GoBack"/>
      <w:bookmarkEnd w:id="0"/>
    </w:p>
    <w:sectPr w:rsidR="0041098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4457"/>
    <w:rsid w:val="0029639D"/>
    <w:rsid w:val="00326F90"/>
    <w:rsid w:val="00410985"/>
    <w:rsid w:val="0042246B"/>
    <w:rsid w:val="005F181F"/>
    <w:rsid w:val="007025D3"/>
    <w:rsid w:val="007659D0"/>
    <w:rsid w:val="00864F3E"/>
    <w:rsid w:val="00875C5F"/>
    <w:rsid w:val="00AA1D8D"/>
    <w:rsid w:val="00B47730"/>
    <w:rsid w:val="00C32292"/>
    <w:rsid w:val="00C328DD"/>
    <w:rsid w:val="00CB0664"/>
    <w:rsid w:val="00D628D0"/>
    <w:rsid w:val="00D6346C"/>
    <w:rsid w:val="00DD0306"/>
    <w:rsid w:val="00EC1AC1"/>
    <w:rsid w:val="00F01FF1"/>
    <w:rsid w:val="00FC693F"/>
    <w:rsid w:val="00FE3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67FC30E-9716-43B4-B6D4-7E9BF4467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DC24AA-5076-46D7-8C3D-BCD07CC65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5392</Words>
  <Characters>30738</Characters>
  <Application>Microsoft Office Word</Application>
  <DocSecurity>0</DocSecurity>
  <Lines>256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36058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15</cp:revision>
  <dcterms:created xsi:type="dcterms:W3CDTF">2013-12-23T23:15:00Z</dcterms:created>
  <dcterms:modified xsi:type="dcterms:W3CDTF">2026-06-06T17:21:00Z</dcterms:modified>
  <cp:category/>
</cp:coreProperties>
</file>